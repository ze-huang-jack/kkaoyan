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25A1" w14:textId="77777777" w:rsidR="003C0AA1" w:rsidRDefault="00000000">
      <w:pPr>
        <w:spacing w:after="0"/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408操作系统复习检测试卷</w:t>
      </w:r>
    </w:p>
    <w:p w14:paraId="1C1745B7" w14:textId="77777777" w:rsidR="003C0AA1" w:rsidRDefault="00000000">
      <w:pPr>
        <w:spacing w:after="240"/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参考答案与详细解析</w:t>
      </w:r>
    </w:p>
    <w:p w14:paraId="43DA481C" w14:textId="77777777" w:rsidR="003C0AA1" w:rsidRDefault="00000000">
      <w:pPr>
        <w:spacing w:after="240"/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（建议先独立完成试卷，再对照本答案批改。解析中的「陷阱提示」为408命题常见挖坑点，请重点理解。）</w:t>
      </w:r>
    </w:p>
    <w:p w14:paraId="280D30B7" w14:textId="77777777" w:rsidR="003C0AA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D12AE74" w14:textId="77777777" w:rsidR="003C0AA1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一、单项选择题答案与解析（40分）</w:t>
      </w:r>
    </w:p>
    <w:p w14:paraId="70BB670A" w14:textId="77777777" w:rsidR="003C0AA1" w:rsidRDefault="00000000">
      <w:pPr>
        <w:spacing w:after="80"/>
        <w:rPr>
          <w:rFonts w:hint="eastAsia"/>
        </w:rPr>
      </w:pPr>
      <w:r>
        <w:rPr>
          <w:b/>
        </w:rPr>
        <w:t>▌ 答案速查</w:t>
      </w:r>
    </w:p>
    <w:p w14:paraId="606CCEBC" w14:textId="77777777" w:rsidR="003C0AA1" w:rsidRDefault="00000000">
      <w:pPr>
        <w:rPr>
          <w:rFonts w:hint="eastAsia"/>
        </w:rPr>
      </w:pPr>
      <w:r>
        <w:rPr>
          <w:sz w:val="22"/>
        </w:rPr>
        <w:t xml:space="preserve">  1. C     2. B     3. C     4. C     5. D     6. C     7. D     8. D     9. B     10. C     11. D     12. C     13. C     14. C     15. B     16. A     17. B     18. B     19. C     20. A   </w:t>
      </w:r>
    </w:p>
    <w:p w14:paraId="4943F5E9" w14:textId="77777777" w:rsidR="003C0AA1" w:rsidRDefault="00000000">
      <w:pPr>
        <w:spacing w:after="40"/>
        <w:rPr>
          <w:rFonts w:hint="eastAsia"/>
        </w:rPr>
      </w:pPr>
      <w:r>
        <w:rPr>
          <w:b/>
          <w:sz w:val="22"/>
        </w:rPr>
        <w:t>第1题  【答案：C】  （第1章 操作系统概述）</w:t>
      </w:r>
    </w:p>
    <w:p w14:paraId="4F3DCFE6" w14:textId="77777777" w:rsidR="003C0AA1" w:rsidRDefault="00000000">
      <w:pPr>
        <w:spacing w:after="40"/>
        <w:rPr>
          <w:rFonts w:hint="eastAsia"/>
        </w:rPr>
      </w:pPr>
      <w:r>
        <w:rPr>
          <w:sz w:val="20"/>
        </w:rPr>
        <w:t>题目：下列事件中，属于内中断（异常）的是（ ）。</w:t>
      </w:r>
    </w:p>
    <w:p w14:paraId="115D85BF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缺页异常是CPU在执行指令过程中产生的同步事件，属于内中断（异常/陷阱）。A、B、D均由外部设备或信号触发，属于外中断。408常考点：区分内中断（CPU内部/指令引起）和外中断（CPU外部/设备引起）。缺页、除以零、非法指令、断点等属于内中断。</w:t>
      </w:r>
    </w:p>
    <w:p w14:paraId="4BE0A609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第2题  【答案：B】  （第1章 操作系统概述）</w:t>
      </w:r>
    </w:p>
    <w:p w14:paraId="044E8336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题目：下列关于系统调用的叙述中，正确的是（ ）。</w:t>
      </w:r>
    </w:p>
    <w:p w14:paraId="530C5D39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解析：系统调用的本质：用户程序通过陷入指令（如int 0x80、syscall、svc）主动请求OS服务，CPU从用户态切换到内核态，执行对应的系统调用服务例程，完成后返回用户态。A错在「在用户态下执行」；C错在系统调用涉及态切换和现场保护，开销远大于普通函数调用；D错在中断处理程序运行于内核态，可以直接调用内核函数，无需再通过系统调用接口。</w:t>
      </w:r>
    </w:p>
    <w:p w14:paraId="1C612CCD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第3题  【答案：C】  （第1章 操作系统概述）</w:t>
      </w:r>
    </w:p>
    <w:p w14:paraId="570066D3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题目：与宏内核（Monolithic Kernel）相比，下列哪项不是微内核（Microkernel）结构的优点？</w:t>
      </w:r>
    </w:p>
    <w:p w14:paraId="457588E4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微内核将大部分OS服务（文件系统、网络协议栈、设备驱动等）移至用户态，内核仅提供最基本的IPC、虚拟内存和调度功能。服务之间通过消息传递通信，需要经历内核中转（发送→内核→接收），IPC开销远大于宏内核的直接函数调用。因此C是微内核的缺点而非优点。A、B、D均为微内核的真实优点。</w:t>
      </w:r>
    </w:p>
    <w:p w14:paraId="49115D4E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第4题  【答案：C】  （第2章 进程管理）</w:t>
      </w:r>
    </w:p>
    <w:p w14:paraId="3A35684E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题目：下列进程状态转换中，不可能发生的是（ ）。</w:t>
      </w:r>
    </w:p>
    <w:p w14:paraId="2DEF528D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解析：经典408陷阱题。进程状态转换规则：</w:t>
      </w:r>
      <w:r>
        <w:rPr>
          <w:sz w:val="21"/>
          <w:lang w:eastAsia="zh-CN"/>
        </w:rPr>
        <w:br/>
        <w:t>就绪→运行：被调度程序选中 ✓</w:t>
      </w:r>
      <w:r>
        <w:rPr>
          <w:sz w:val="21"/>
          <w:lang w:eastAsia="zh-CN"/>
        </w:rPr>
        <w:br/>
        <w:t>运行→就绪：时间片用完或被高优先级进程抢占 ✓</w:t>
      </w:r>
      <w:r>
        <w:rPr>
          <w:sz w:val="21"/>
          <w:lang w:eastAsia="zh-CN"/>
        </w:rPr>
        <w:br/>
        <w:t>阻塞→就绪：等待的事件发生（如I/O完成）✓</w:t>
      </w:r>
      <w:r>
        <w:rPr>
          <w:sz w:val="21"/>
          <w:lang w:eastAsia="zh-CN"/>
        </w:rPr>
        <w:br/>
        <w:t>就绪→阻塞：❌ 不可能！进程必须先获得CPU（变为运行态），然后主动请求I/O或等待某事件才能进入阻塞态。</w:t>
      </w:r>
      <w:r w:rsidRPr="00161266">
        <w:rPr>
          <w:b/>
          <w:bCs/>
          <w:sz w:val="21"/>
          <w:lang w:eastAsia="zh-CN"/>
        </w:rPr>
        <w:t>就绪态的进程没有执行权，无法主动发起阻塞</w:t>
      </w:r>
      <w:r>
        <w:rPr>
          <w:sz w:val="21"/>
          <w:lang w:eastAsia="zh-CN"/>
        </w:rPr>
        <w:t>。</w:t>
      </w:r>
    </w:p>
    <w:p w14:paraId="513EB95F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第5题  【答案：D】  （第2章 进程管理）</w:t>
      </w:r>
    </w:p>
    <w:p w14:paraId="6E5A5CA8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题目：同一进程中的多个线程共享的资源是（ ）。</w:t>
      </w:r>
    </w:p>
    <w:p w14:paraId="1BA18F7F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解析：线程独享（每个线程有自己的）：程序计数器PC、寄存器组、栈（Stack）、线程控制块TCB。</w:t>
      </w:r>
      <w:r>
        <w:rPr>
          <w:sz w:val="21"/>
          <w:lang w:eastAsia="zh-CN"/>
        </w:rPr>
        <w:br/>
        <w:t>线程共享（同进程的所有线程共享）：代码段、数据段（全局变量）、堆（Heap）、打开的文</w:t>
      </w:r>
      <w:r>
        <w:rPr>
          <w:sz w:val="21"/>
          <w:lang w:eastAsia="zh-CN"/>
        </w:rPr>
        <w:lastRenderedPageBreak/>
        <w:t>件描述符表、信号处理函数、当前工作目录等。</w:t>
      </w:r>
      <w:r>
        <w:rPr>
          <w:sz w:val="21"/>
          <w:lang w:eastAsia="zh-CN"/>
        </w:rPr>
        <w:br/>
        <w:t>这是408高频考点，命题老头最爱出线程独享vs共享的辨析题。</w:t>
      </w:r>
    </w:p>
    <w:p w14:paraId="200AB55C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第6题  【答案：C】  （第2章 进程管理）</w:t>
      </w:r>
    </w:p>
    <w:p w14:paraId="55DC4311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题目：设有4个作业，到达时间和所需CPU时间如下：</w:t>
      </w:r>
      <w:r>
        <w:rPr>
          <w:sz w:val="20"/>
          <w:lang w:eastAsia="zh-CN"/>
        </w:rPr>
        <w:br/>
        <w:t>P1：到达时间0，执行时间8</w:t>
      </w:r>
      <w:r>
        <w:rPr>
          <w:sz w:val="20"/>
          <w:lang w:eastAsia="zh-CN"/>
        </w:rPr>
        <w:br/>
        <w:t>P2：到达时间1，执行时间4</w:t>
      </w:r>
      <w:r>
        <w:rPr>
          <w:sz w:val="20"/>
          <w:lang w:eastAsia="zh-CN"/>
        </w:rPr>
        <w:br/>
        <w:t>P3：到达时间2，执行时间9</w:t>
      </w:r>
      <w:r>
        <w:rPr>
          <w:sz w:val="20"/>
          <w:lang w:eastAsia="zh-CN"/>
        </w:rPr>
        <w:br/>
        <w:t>P4：到达时间3，执行时间5</w:t>
      </w:r>
      <w:r>
        <w:rPr>
          <w:sz w:val="20"/>
          <w:lang w:eastAsia="zh-CN"/>
        </w:rPr>
        <w:br/>
        <w:t>采用非抢占式短作业优先（SJF）调…</w:t>
      </w:r>
    </w:p>
    <w:p w14:paraId="7E05C94D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解析：非抢占SJF：每次选择当前已到达且执行时间最短的作业。</w:t>
      </w:r>
      <w:r>
        <w:rPr>
          <w:sz w:val="21"/>
          <w:lang w:eastAsia="zh-CN"/>
        </w:rPr>
        <w:br/>
        <w:t>t=0：仅P1到达，运行P1(8ms)→完成于t=8</w:t>
      </w:r>
      <w:r>
        <w:rPr>
          <w:sz w:val="21"/>
          <w:lang w:eastAsia="zh-CN"/>
        </w:rPr>
        <w:br/>
        <w:t>t=8：P2(剩余4)、P3(剩余9)、P4(剩余5)均已到达，选最短P2→完成于t=12</w:t>
      </w:r>
      <w:r>
        <w:rPr>
          <w:sz w:val="21"/>
          <w:lang w:eastAsia="zh-CN"/>
        </w:rPr>
        <w:br/>
        <w:t>t=12：P3(9)、P4(5)，选最短P4→完成于t=17</w:t>
      </w:r>
      <w:r>
        <w:rPr>
          <w:sz w:val="21"/>
          <w:lang w:eastAsia="zh-CN"/>
        </w:rPr>
        <w:br/>
        <w:t>t=17：运行P3→完成于t=26</w:t>
      </w:r>
      <w:r>
        <w:rPr>
          <w:sz w:val="21"/>
          <w:lang w:eastAsia="zh-CN"/>
        </w:rPr>
        <w:br/>
      </w:r>
      <w:r>
        <w:rPr>
          <w:sz w:val="21"/>
          <w:lang w:eastAsia="zh-CN"/>
        </w:rPr>
        <w:br/>
        <w:t>周转时间 = 完成时间 - 到达时间：</w:t>
      </w:r>
      <w:r>
        <w:rPr>
          <w:sz w:val="21"/>
          <w:lang w:eastAsia="zh-CN"/>
        </w:rPr>
        <w:br/>
        <w:t>P1: 8-0=8, P2: 12-1=11, P3: 26-2=24, P4: 17-3=14</w:t>
      </w:r>
      <w:r>
        <w:rPr>
          <w:sz w:val="21"/>
          <w:lang w:eastAsia="zh-CN"/>
        </w:rPr>
        <w:br/>
        <w:t>平均周转时间 = (8+11+24+14)/4 = 57/4 = 14.25</w:t>
      </w:r>
    </w:p>
    <w:p w14:paraId="3F087EEA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第7题  【答案：D】  （第2章 进程管理）</w:t>
      </w:r>
    </w:p>
    <w:p w14:paraId="43F9BF3C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题目：若信号量S的当前值为-3，则表示在该信号量上等待的进程数目为（ ）。</w:t>
      </w:r>
    </w:p>
    <w:p w14:paraId="5F2A2DAC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解析：信号量值的含义：</w:t>
      </w:r>
      <w:r>
        <w:rPr>
          <w:sz w:val="21"/>
          <w:lang w:eastAsia="zh-CN"/>
        </w:rPr>
        <w:br/>
        <w:t>S＞0：表示可用资源数，S=n表示有n个资源可用</w:t>
      </w:r>
      <w:r>
        <w:rPr>
          <w:sz w:val="21"/>
          <w:lang w:eastAsia="zh-CN"/>
        </w:rPr>
        <w:br/>
        <w:t>S=0：表示无可用资源，也无等待进程</w:t>
      </w:r>
      <w:r>
        <w:rPr>
          <w:sz w:val="21"/>
          <w:lang w:eastAsia="zh-CN"/>
        </w:rPr>
        <w:br/>
        <w:t>S＜0：表示无可用资源，且|S|等于等待（阻塞）在该信号量上的进程数</w:t>
      </w:r>
      <w:r>
        <w:rPr>
          <w:sz w:val="21"/>
          <w:lang w:eastAsia="zh-CN"/>
        </w:rPr>
        <w:br/>
        <w:t>S=-3 → |S|=3个进程正在等待。</w:t>
      </w:r>
    </w:p>
    <w:p w14:paraId="70270742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第8题  【答案：D】  （第2章 进程管理）</w:t>
      </w:r>
    </w:p>
    <w:p w14:paraId="244E5EC6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题目：下列实现临界区互斥的方法中，不会产生「忙等待」（Busy Waiting）的是（ ）。</w:t>
      </w:r>
    </w:p>
    <w:p w14:paraId="6D9685B4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解析：忙等待（自旋锁）：进程在等待进入临界区时不断循环检查条件，占用CPU但不做有效工作。</w:t>
      </w:r>
      <w:r>
        <w:rPr>
          <w:sz w:val="21"/>
          <w:lang w:eastAsia="zh-CN"/>
        </w:rPr>
        <w:br/>
        <w:t>A、B、C均属于自旋锁类实现，等待时CPU空转。</w:t>
      </w:r>
      <w:r>
        <w:rPr>
          <w:sz w:val="21"/>
          <w:lang w:eastAsia="zh-CN"/>
        </w:rPr>
        <w:br/>
        <w:t>D是记录型信号量：当进程执行P操作发现资源不够时，主动调用block原语将自己阻塞，释放CPU给其他进程使用。V操作时由wakeup原语唤醒等待进程。不产生忙等待。</w:t>
      </w:r>
      <w:r>
        <w:rPr>
          <w:sz w:val="21"/>
          <w:lang w:eastAsia="zh-CN"/>
        </w:rPr>
        <w:br/>
        <w:t>408区分：「忙等」是让进程占着CPU空转，「阻塞」是主动让出CPU进入等待队列。</w:t>
      </w:r>
    </w:p>
    <w:p w14:paraId="429437F0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第9题  【答案：B】  （第2章 进程管理）</w:t>
      </w:r>
    </w:p>
    <w:p w14:paraId="4B32BB3E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题目：系统中有4个某类资源，每个进程最多需要2个该资源才能运行。为保证系统不会发生死锁，最多允许的并发进程数为（ ）。</w:t>
      </w:r>
    </w:p>
    <w:p w14:paraId="7446172E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解析：死锁避免的不等式：设总资源数M，每个进程最大需求N，最多并发进程数P。</w:t>
      </w:r>
      <w:r>
        <w:rPr>
          <w:sz w:val="21"/>
          <w:lang w:eastAsia="zh-CN"/>
        </w:rPr>
        <w:br/>
        <w:t>最坏情况：每个进程已分配(N-1)个资源，都在等待最后一个资源。</w:t>
      </w:r>
      <w:r>
        <w:rPr>
          <w:sz w:val="21"/>
          <w:lang w:eastAsia="zh-CN"/>
        </w:rPr>
        <w:br/>
      </w:r>
      <w:r>
        <w:rPr>
          <w:sz w:val="21"/>
          <w:lang w:eastAsia="zh-CN"/>
        </w:rPr>
        <w:lastRenderedPageBreak/>
        <w:t>此时至少需要1个剩余资源才能打破僵局：M ≥ P(N-1) + 1</w:t>
      </w:r>
      <w:r>
        <w:rPr>
          <w:sz w:val="21"/>
          <w:lang w:eastAsia="zh-CN"/>
        </w:rPr>
        <w:br/>
        <w:t>代入：4 ≥ P(2-1) + 1 → 4 ≥ P + 1 → P ≤ 3</w:t>
      </w:r>
      <w:r>
        <w:rPr>
          <w:sz w:val="21"/>
          <w:lang w:eastAsia="zh-CN"/>
        </w:rPr>
        <w:br/>
        <w:t>验证：若P=3，最坏每个持1个，剩1个可分配给任一进程→无死锁。</w:t>
      </w:r>
      <w:r>
        <w:rPr>
          <w:sz w:val="21"/>
          <w:lang w:eastAsia="zh-CN"/>
        </w:rPr>
        <w:br/>
        <w:t>若P=4，最坏每个持1个，剩0个→死锁。故最多3个。</w:t>
      </w:r>
    </w:p>
    <w:p w14:paraId="3FF441DD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第10题  【答案：C】  （第2章 进程管理）</w:t>
      </w:r>
    </w:p>
    <w:p w14:paraId="188F8265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题目：下列关于管程（Monitor）的叙述中，正确的是（ ）。</w:t>
      </w:r>
    </w:p>
    <w:p w14:paraId="548A1EA1" w14:textId="77777777" w:rsidR="003C0AA1" w:rsidRDefault="00000000">
      <w:pPr>
        <w:spacing w:after="160"/>
        <w:rPr>
          <w:rFonts w:hint="eastAsia"/>
        </w:rPr>
      </w:pPr>
      <w:r>
        <w:rPr>
          <w:sz w:val="21"/>
          <w:lang w:eastAsia="zh-CN"/>
        </w:rPr>
        <w:t>解析：管程是一种高级同步原语，其核心特征：</w:t>
      </w:r>
      <w:r>
        <w:rPr>
          <w:sz w:val="21"/>
          <w:lang w:eastAsia="zh-CN"/>
        </w:rPr>
        <w:br/>
        <w:t>C正确：管程由编译器保证每次最多只有一个进程执行管程内的过程，互斥是自动的。</w:t>
      </w:r>
      <w:r>
        <w:rPr>
          <w:sz w:val="21"/>
          <w:lang w:eastAsia="zh-CN"/>
        </w:rPr>
        <w:br/>
        <w:t>A错：条件变量不是计数器，没有值。它只是一个等待队列，只有wait()和signal()两种操作。</w:t>
      </w:r>
      <w:r>
        <w:rPr>
          <w:sz w:val="21"/>
          <w:lang w:eastAsia="zh-CN"/>
        </w:rPr>
        <w:br/>
        <w:t>B错：管程保证互斥，同一时刻最多只有一个进程在管程内执行。</w:t>
      </w:r>
      <w:r>
        <w:rPr>
          <w:sz w:val="21"/>
          <w:lang w:eastAsia="zh-CN"/>
        </w:rPr>
        <w:br/>
      </w:r>
      <w:r>
        <w:rPr>
          <w:sz w:val="21"/>
        </w:rPr>
        <w:t>D错：管程需要语言/编译器级支持（如Java的synchronized、Pthread的condition variable）。</w:t>
      </w:r>
    </w:p>
    <w:p w14:paraId="51C5DA55" w14:textId="77777777" w:rsidR="003C0AA1" w:rsidRDefault="00000000">
      <w:pPr>
        <w:spacing w:after="40"/>
        <w:rPr>
          <w:rFonts w:hint="eastAsia"/>
        </w:rPr>
      </w:pPr>
      <w:r>
        <w:rPr>
          <w:b/>
          <w:sz w:val="22"/>
        </w:rPr>
        <w:t>第11题  【答案：D】  （第3章 内存管理）</w:t>
      </w:r>
    </w:p>
    <w:p w14:paraId="2E55D289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题目：某32位系统采用二级页表，页面大小为4KB，页目录（外层页表）有1024项，每个页表项4字节。每个内层页表的大小为（ ）。</w:t>
      </w:r>
    </w:p>
    <w:p w14:paraId="2D7A9B93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解析：32位虚拟地址，4KB页面→页内偏移12位。</w:t>
      </w:r>
      <w:r>
        <w:rPr>
          <w:sz w:val="21"/>
          <w:lang w:eastAsia="zh-CN"/>
        </w:rPr>
        <w:br/>
        <w:t>两级页表：页目录1024=2^10项→外层索引10位。</w:t>
      </w:r>
      <w:r>
        <w:rPr>
          <w:sz w:val="21"/>
          <w:lang w:eastAsia="zh-CN"/>
        </w:rPr>
        <w:br/>
        <w:t>内层索引=32-12-10=10位→内层页表有2^10=1024项。</w:t>
      </w:r>
      <w:r>
        <w:rPr>
          <w:sz w:val="21"/>
          <w:lang w:eastAsia="zh-CN"/>
        </w:rPr>
        <w:br/>
        <w:t>每项4字节→每个内层页表大小=1024×4B=4096B=4KB=恰好一页。</w:t>
      </w:r>
      <w:r>
        <w:rPr>
          <w:sz w:val="21"/>
          <w:lang w:eastAsia="zh-CN"/>
        </w:rPr>
        <w:br/>
        <w:t>这就是二级页表的精妙之处：每级页表大小正好对齐一个页面，方便存储管理。</w:t>
      </w:r>
    </w:p>
    <w:p w14:paraId="53AF2D05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第12题  【答案：C】  （第3章 内存管理）</w:t>
      </w:r>
    </w:p>
    <w:p w14:paraId="025EF1C3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题目：某分页系统页面大小为4KB，进程的页表为：\{0→2, 1→5, 2→1, 3→4, 4→7\}。虚拟地址0x0000321F对应的物理地址是（ ）。</w:t>
      </w:r>
    </w:p>
    <w:p w14:paraId="0F6D6A42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解析：页面大小4KB=4096B，页内偏移12位。</w:t>
      </w:r>
      <w:r>
        <w:rPr>
          <w:sz w:val="21"/>
          <w:lang w:eastAsia="zh-CN"/>
        </w:rPr>
        <w:br/>
        <w:t>虚拟地址0x321F=12831（十进制）=3×4096+0x21F。</w:t>
      </w:r>
      <w:r>
        <w:rPr>
          <w:sz w:val="21"/>
          <w:lang w:eastAsia="zh-CN"/>
        </w:rPr>
        <w:br/>
        <w:t>页号=3，页内偏移=0x21F。</w:t>
      </w:r>
      <w:r>
        <w:rPr>
          <w:sz w:val="21"/>
          <w:lang w:eastAsia="zh-CN"/>
        </w:rPr>
        <w:br/>
        <w:t>查页表：页3→帧4。</w:t>
      </w:r>
      <w:r>
        <w:rPr>
          <w:sz w:val="21"/>
          <w:lang w:eastAsia="zh-CN"/>
        </w:rPr>
        <w:br/>
        <w:t>物理地址=帧号×页大小+偏移=4×4096+0x21F=16384+543=16927=0x421F。</w:t>
      </w:r>
      <w:r>
        <w:rPr>
          <w:sz w:val="21"/>
          <w:lang w:eastAsia="zh-CN"/>
        </w:rPr>
        <w:br/>
        <w:t>注意：这里页3映射到帧4，物理地址是0x0000421F。</w:t>
      </w:r>
    </w:p>
    <w:p w14:paraId="73922417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第13题  【答案：C】  （第3章 内存管理）</w:t>
      </w:r>
    </w:p>
    <w:p w14:paraId="487F8D73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题目：在段页式存储管理方式中，虚拟地址的结构为（ ）。</w:t>
      </w:r>
    </w:p>
    <w:p w14:paraId="606261CC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解析：段页式=分段+分页的结合。</w:t>
      </w:r>
      <w:r>
        <w:rPr>
          <w:sz w:val="21"/>
          <w:lang w:eastAsia="zh-CN"/>
        </w:rPr>
        <w:br/>
        <w:t>虚拟地址分为三段：(段号, 页号, 页内偏移)。</w:t>
      </w:r>
      <w:r>
        <w:rPr>
          <w:sz w:val="21"/>
          <w:lang w:eastAsia="zh-CN"/>
        </w:rPr>
        <w:br/>
        <w:t>地址转换过程：段表[段号]→该段的页表基址→页表[页号]→物理块号+偏移→物理地址。</w:t>
      </w:r>
      <w:r>
        <w:rPr>
          <w:sz w:val="21"/>
          <w:lang w:eastAsia="zh-CN"/>
        </w:rPr>
        <w:br/>
        <w:t>A是纯分页的地址结构，B是纯分段的地址结构。</w:t>
      </w:r>
      <w:r>
        <w:rPr>
          <w:sz w:val="21"/>
          <w:lang w:eastAsia="zh-CN"/>
        </w:rPr>
        <w:br/>
        <w:t>D是二级页表的地址结构（注意仍有「页目录号+页表索引」这属于纯分页的范畴）。</w:t>
      </w:r>
      <w:r>
        <w:rPr>
          <w:sz w:val="21"/>
          <w:lang w:eastAsia="zh-CN"/>
        </w:rPr>
        <w:br/>
        <w:t>段页式兼顾了段的逻辑意义（如代码段、数据段）和页的存储管理便利性。</w:t>
      </w:r>
    </w:p>
    <w:p w14:paraId="394EB3F7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lastRenderedPageBreak/>
        <w:t>第14题  【答案：C】  （第3章 内存管理）</w:t>
      </w:r>
    </w:p>
    <w:p w14:paraId="1B5AD0F1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题目：下列关于页面置换算法的叙述中，正确的是（ ）。</w:t>
      </w:r>
    </w:p>
    <w:p w14:paraId="060E6899" w14:textId="77777777" w:rsidR="003C0AA1" w:rsidRDefault="00000000">
      <w:pPr>
        <w:spacing w:after="160"/>
        <w:rPr>
          <w:rFonts w:hint="eastAsia"/>
        </w:rPr>
      </w:pPr>
      <w:r>
        <w:rPr>
          <w:sz w:val="21"/>
          <w:lang w:eastAsia="zh-CN"/>
        </w:rPr>
        <w:t>解析：Belady异常：增加物理块数反而导致缺页次数增加的反常现象。</w:t>
      </w:r>
      <w:r>
        <w:rPr>
          <w:sz w:val="21"/>
          <w:lang w:eastAsia="zh-CN"/>
        </w:rPr>
        <w:br/>
        <w:t>C正确：FIFO算法存在Belady异常（因为它不是栈算法）。</w:t>
      </w:r>
      <w:r>
        <w:rPr>
          <w:sz w:val="21"/>
          <w:lang w:eastAsia="zh-CN"/>
        </w:rPr>
        <w:br/>
        <w:t>A错：OPT需预知未来页面引用序列，无法实现，仅作为理论最优的参照标准。</w:t>
      </w:r>
      <w:r>
        <w:rPr>
          <w:sz w:val="21"/>
          <w:lang w:eastAsia="zh-CN"/>
        </w:rPr>
        <w:br/>
        <w:t>B错：有反例存在，LRU不一定总优于FIFO（虽然大多数情况下LRU表现更好）。</w:t>
      </w:r>
      <w:r>
        <w:rPr>
          <w:sz w:val="21"/>
          <w:lang w:eastAsia="zh-CN"/>
        </w:rPr>
        <w:br/>
        <w:t>D错：Clock是LRU的近似算法，实现简单但缺页率通常略高于LRU。</w:t>
      </w:r>
      <w:r>
        <w:rPr>
          <w:sz w:val="21"/>
          <w:lang w:eastAsia="zh-CN"/>
        </w:rPr>
        <w:br/>
      </w:r>
      <w:r>
        <w:rPr>
          <w:sz w:val="21"/>
        </w:rPr>
        <w:t>408常考：哪些算法是栈算法（LRU、OPT）→无Belady异常；哪些不是（FIFO）→有Belady异常。</w:t>
      </w:r>
    </w:p>
    <w:p w14:paraId="71CF6E26" w14:textId="77777777" w:rsidR="003C0AA1" w:rsidRDefault="00000000">
      <w:pPr>
        <w:spacing w:after="40"/>
        <w:rPr>
          <w:rFonts w:hint="eastAsia"/>
        </w:rPr>
      </w:pPr>
      <w:r>
        <w:rPr>
          <w:b/>
          <w:sz w:val="22"/>
        </w:rPr>
        <w:t>第15题  【答案：B】  （第3章 内存管理）</w:t>
      </w:r>
    </w:p>
    <w:p w14:paraId="3DC1AD54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题目：某64位系统采用4级页表，页面大小为4KB，每级页表索引占9位。该系统的页内偏移占多少位？（ ）。</w:t>
      </w:r>
    </w:p>
    <w:p w14:paraId="4A233D5E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解析：页内偏移的位数由页面大小决定，与页表级数无关。</w:t>
      </w:r>
      <w:r>
        <w:rPr>
          <w:sz w:val="21"/>
          <w:lang w:eastAsia="zh-CN"/>
        </w:rPr>
        <w:br/>
        <w:t>页面大小=4KB=2^12B→页内偏移固定为12位。</w:t>
      </w:r>
      <w:r>
        <w:rPr>
          <w:sz w:val="21"/>
          <w:lang w:eastAsia="zh-CN"/>
        </w:rPr>
        <w:br/>
        <w:t>4级页表×每级9位+12位偏移=48位（实际64位地址中只用了低48位，高16位为符号扩展）。</w:t>
      </w:r>
      <w:r>
        <w:rPr>
          <w:sz w:val="21"/>
          <w:lang w:eastAsia="zh-CN"/>
        </w:rPr>
        <w:br/>
        <w:t>408陷阱：出题老头故意给出页表级数和索引位数来迷惑考生，但页内偏移只看页面大小。4KB永远对应12位。</w:t>
      </w:r>
    </w:p>
    <w:p w14:paraId="44F60E6C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第16题  【答案：A】  （第4章 文件管理）</w:t>
      </w:r>
    </w:p>
    <w:p w14:paraId="2E9425D1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题目：文件系统采用索引分配方式，每个文件的索引块包含13个直接块指针、1个一级间接块指针、1个二级间接块指针。盘块大小为4KB，每个块指针占4字节。该文件系统支持的最大文件约为（ ）。</w:t>
      </w:r>
    </w:p>
    <w:p w14:paraId="047BA1F0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解析：盘块4KB，块指针4B→每个间接块可存放4KB/4B=1024个指针。</w:t>
      </w:r>
      <w:r>
        <w:rPr>
          <w:sz w:val="21"/>
          <w:lang w:eastAsia="zh-CN"/>
        </w:rPr>
        <w:br/>
        <w:t>直接块：13×4KB=52KB</w:t>
      </w:r>
      <w:r>
        <w:rPr>
          <w:sz w:val="21"/>
          <w:lang w:eastAsia="zh-CN"/>
        </w:rPr>
        <w:br/>
        <w:t>一级间接：1024×4KB=4MB</w:t>
      </w:r>
      <w:r>
        <w:rPr>
          <w:sz w:val="21"/>
          <w:lang w:eastAsia="zh-CN"/>
        </w:rPr>
        <w:br/>
        <w:t>二级间接：1024×1024×4KB=4GB</w:t>
      </w:r>
      <w:r>
        <w:rPr>
          <w:sz w:val="21"/>
          <w:lang w:eastAsia="zh-CN"/>
        </w:rPr>
        <w:br/>
        <w:t>总计=52KB+4MB+4GB≈4GB（4MB和52KB相对4GB可忽略不计）。</w:t>
      </w:r>
      <w:r>
        <w:rPr>
          <w:sz w:val="21"/>
          <w:lang w:eastAsia="zh-CN"/>
        </w:rPr>
        <w:br/>
        <w:t>选A（约4GB）。注意：出题人给了「52KB」为干扰项，让你怀疑是不是要精确加起来。</w:t>
      </w:r>
    </w:p>
    <w:p w14:paraId="160033F4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第17题  【答案：B】  （第4章 文件管理）</w:t>
      </w:r>
    </w:p>
    <w:p w14:paraId="20D5E139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题目：某Unix文件系统中，每个目录项包含14字节的文件名和2字节的i节点编号。磁盘块大小为512字节。一个磁盘块最多可以存放多少个目录项？（ ）。</w:t>
      </w:r>
    </w:p>
    <w:p w14:paraId="482E096B" w14:textId="77777777" w:rsidR="003C0AA1" w:rsidRDefault="00000000">
      <w:pPr>
        <w:spacing w:after="160"/>
        <w:rPr>
          <w:rFonts w:hint="eastAsia"/>
        </w:rPr>
      </w:pPr>
      <w:r>
        <w:rPr>
          <w:sz w:val="21"/>
          <w:lang w:eastAsia="zh-CN"/>
        </w:rPr>
        <w:t>解析：每个目录项=14B（文件名）+2B（i节点编号）=16B。</w:t>
      </w:r>
      <w:r>
        <w:rPr>
          <w:sz w:val="21"/>
          <w:lang w:eastAsia="zh-CN"/>
        </w:rPr>
        <w:br/>
        <w:t>一个磁盘块（512B）可存放的目录项数=512÷16=32个。</w:t>
      </w:r>
      <w:r>
        <w:rPr>
          <w:sz w:val="21"/>
          <w:lang w:eastAsia="zh-CN"/>
        </w:rPr>
        <w:br/>
        <w:t>这是Unix文件系统设计的经典考点：目录项=文件名+i节点指针。</w:t>
      </w:r>
      <w:r>
        <w:rPr>
          <w:sz w:val="21"/>
          <w:lang w:eastAsia="zh-CN"/>
        </w:rPr>
        <w:br/>
      </w:r>
      <w:r>
        <w:rPr>
          <w:sz w:val="21"/>
        </w:rPr>
        <w:t>注意区分：目录项（directory entry）和i节点（inode）是不同的概念。目录项只在目录文件中存放&lt;文件名, inode编号&gt;映射；文件元数据全在inode里。</w:t>
      </w:r>
    </w:p>
    <w:p w14:paraId="292C332D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第18题  【答案：B】  （第4章 文件管理）</w:t>
      </w:r>
    </w:p>
    <w:p w14:paraId="1FB40F01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题目：下列关于硬链接和软链接（符号链接）的叙述中，正确的是（ ）。</w:t>
      </w:r>
    </w:p>
    <w:p w14:paraId="59B0620B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lastRenderedPageBreak/>
        <w:t>解析：B正确：删除原文件后，软链接指向的路径不存在，成为悬空链接（dangling link）。</w:t>
      </w:r>
      <w:r>
        <w:rPr>
          <w:sz w:val="21"/>
          <w:lang w:eastAsia="zh-CN"/>
        </w:rPr>
        <w:br/>
        <w:t>A错：硬链接本质是多个目录项指向同一i节点，而i节点只在同一文件系统内有效，不能跨文件系统。</w:t>
      </w:r>
      <w:r>
        <w:rPr>
          <w:sz w:val="21"/>
          <w:lang w:eastAsia="zh-CN"/>
        </w:rPr>
        <w:br/>
        <w:t>C错：一般不允许硬链接到目录（防止形成目录环，导致文件系统遍历时无限循环）。只有超级用户在某些系统中可以创建目录硬链接。</w:t>
      </w:r>
      <w:r>
        <w:rPr>
          <w:sz w:val="21"/>
          <w:lang w:eastAsia="zh-CN"/>
        </w:rPr>
        <w:br/>
        <w:t>D错：软链接是一个独立的文件，有自己的i节点，内容存储的是目标文件的路径名。</w:t>
      </w:r>
    </w:p>
    <w:p w14:paraId="5EAE212D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第19题  【答案：C】  （第5章 输入/输出管理）</w:t>
      </w:r>
    </w:p>
    <w:p w14:paraId="593BABBD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题目：某磁盘有200个磁道（0~199），磁头当前位于53号磁道，正在向磁道号增大方向移动。请求序列为：98, 183, 37, 122, 14, 124, 65, 67。采用SCAN（电梯）调度算法，总寻…</w:t>
      </w:r>
    </w:p>
    <w:p w14:paraId="61385D2E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解析：SCAN算法（电梯算法）：磁头从当前位置沿当前方向移动，服务沿途所有请求，到达该方向最远请求后反向。408/王道教材中SCAN到最远请求即折返。</w:t>
      </w:r>
      <w:r>
        <w:rPr>
          <w:sz w:val="21"/>
          <w:lang w:eastAsia="zh-CN"/>
        </w:rPr>
        <w:br/>
      </w:r>
      <w:r>
        <w:rPr>
          <w:sz w:val="21"/>
          <w:lang w:eastAsia="zh-CN"/>
        </w:rPr>
        <w:br/>
        <w:t>当前磁头53，方向↑（磁道号增大）。请求排序：14, 37, 65, 67, 98, 122, 124, 183</w:t>
      </w:r>
      <w:r>
        <w:rPr>
          <w:sz w:val="21"/>
          <w:lang w:eastAsia="zh-CN"/>
        </w:rPr>
        <w:br/>
        <w:t>向上服务顺序：53→65(寻道12)→67(2)→98(31)→122(24)→124(2)→183(59)，到达最远请求183后反向</w:t>
      </w:r>
      <w:r>
        <w:rPr>
          <w:sz w:val="21"/>
          <w:lang w:eastAsia="zh-CN"/>
        </w:rPr>
        <w:br/>
        <w:t>向下服务顺序：183→37(寻道146)→14(23)</w:t>
      </w:r>
      <w:r>
        <w:rPr>
          <w:sz w:val="21"/>
          <w:lang w:eastAsia="zh-CN"/>
        </w:rPr>
        <w:br/>
      </w:r>
      <w:r>
        <w:rPr>
          <w:sz w:val="21"/>
          <w:lang w:eastAsia="zh-CN"/>
        </w:rPr>
        <w:br/>
        <w:t>总寻道长度 = 12 + 2 + 31 + 24 + 2 + 59 + 146 + 23 = 299。</w:t>
      </w:r>
      <w:r>
        <w:rPr>
          <w:sz w:val="21"/>
          <w:lang w:eastAsia="zh-CN"/>
        </w:rPr>
        <w:br/>
      </w:r>
      <w:r>
        <w:rPr>
          <w:sz w:val="21"/>
          <w:lang w:eastAsia="zh-CN"/>
        </w:rPr>
        <w:br/>
        <w:t>易错点：408中的SCAN等价于其他教材的LOOK算法（到最远请求即折返），而非走到磁盘物理尽头。若误以为走到199再折返：(199-53)+(199-14)=331，不在选项中即可排除。</w:t>
      </w:r>
    </w:p>
    <w:p w14:paraId="4A5BA0A7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第20题  【答案：A】  （第5章 输入/输出管理）</w:t>
      </w:r>
    </w:p>
    <w:p w14:paraId="382EF292" w14:textId="77777777" w:rsidR="003C0AA1" w:rsidRDefault="00000000">
      <w:pPr>
        <w:spacing w:after="40"/>
        <w:rPr>
          <w:rFonts w:hint="eastAsia"/>
          <w:lang w:eastAsia="zh-CN"/>
        </w:rPr>
      </w:pPr>
      <w:r>
        <w:rPr>
          <w:sz w:val="20"/>
          <w:lang w:eastAsia="zh-CN"/>
        </w:rPr>
        <w:t>题目：某系统中，I/O设备将一块数据从设备输入到内核缓冲区需时T=100</w:t>
      </w:r>
      <w:r>
        <w:rPr>
          <w:sz w:val="20"/>
        </w:rPr>
        <w:t>μ</w:t>
      </w:r>
      <w:r>
        <w:rPr>
          <w:sz w:val="20"/>
          <w:lang w:eastAsia="zh-CN"/>
        </w:rPr>
        <w:t>s，CPU将数据从内核缓冲区传送到用户工作区需时M=50</w:t>
      </w:r>
      <w:r>
        <w:rPr>
          <w:sz w:val="20"/>
        </w:rPr>
        <w:t>μ</w:t>
      </w:r>
      <w:r>
        <w:rPr>
          <w:sz w:val="20"/>
          <w:lang w:eastAsia="zh-CN"/>
        </w:rPr>
        <w:t>s，CPU对数据进行处理需时C=200</w:t>
      </w:r>
      <w:r>
        <w:rPr>
          <w:sz w:val="20"/>
        </w:rPr>
        <w:t>μ</w:t>
      </w:r>
      <w:r>
        <w:rPr>
          <w:sz w:val="20"/>
          <w:lang w:eastAsia="zh-CN"/>
        </w:rPr>
        <w:t>s。采用双缓冲技术，处理每块数据的…</w:t>
      </w:r>
    </w:p>
    <w:p w14:paraId="7C1CA4F3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21"/>
          <w:lang w:eastAsia="zh-CN"/>
        </w:rPr>
        <w:t>解析：双缓冲的核心思想：I/O设备和CPU可以并行工作。</w:t>
      </w:r>
      <w:r>
        <w:rPr>
          <w:sz w:val="21"/>
          <w:lang w:eastAsia="zh-CN"/>
        </w:rPr>
        <w:br/>
        <w:t>当CPU处理buffer0的数据时（需M+C=250</w:t>
      </w:r>
      <w:r>
        <w:rPr>
          <w:sz w:val="21"/>
        </w:rPr>
        <w:t>μ</w:t>
      </w:r>
      <w:r>
        <w:rPr>
          <w:sz w:val="21"/>
          <w:lang w:eastAsia="zh-CN"/>
        </w:rPr>
        <w:t>s），I/O设备可以同时向buffer1输入下一块数据（需T=100</w:t>
      </w:r>
      <w:r>
        <w:rPr>
          <w:sz w:val="21"/>
        </w:rPr>
        <w:t>μ</w:t>
      </w:r>
      <w:r>
        <w:rPr>
          <w:sz w:val="21"/>
          <w:lang w:eastAsia="zh-CN"/>
        </w:rPr>
        <w:t>s）。</w:t>
      </w:r>
      <w:r>
        <w:rPr>
          <w:sz w:val="21"/>
          <w:lang w:eastAsia="zh-CN"/>
        </w:rPr>
        <w:br/>
        <w:t>因为250＞100，CPU处理是瓶颈，每块数据平均处理时间=Max(T, C+M)=Max(100, 250)=250</w:t>
      </w:r>
      <w:r>
        <w:rPr>
          <w:sz w:val="21"/>
        </w:rPr>
        <w:t>μ</w:t>
      </w:r>
      <w:r>
        <w:rPr>
          <w:sz w:val="21"/>
          <w:lang w:eastAsia="zh-CN"/>
        </w:rPr>
        <w:t>s。</w:t>
      </w:r>
      <w:r>
        <w:rPr>
          <w:sz w:val="21"/>
          <w:lang w:eastAsia="zh-CN"/>
        </w:rPr>
        <w:br/>
      </w:r>
      <w:r>
        <w:rPr>
          <w:sz w:val="21"/>
          <w:lang w:eastAsia="zh-CN"/>
        </w:rPr>
        <w:br/>
        <w:t>对比：单缓冲处理每块数据的时间=Max(T, C)+M。</w:t>
      </w:r>
      <w:r>
        <w:rPr>
          <w:sz w:val="21"/>
          <w:lang w:eastAsia="zh-CN"/>
        </w:rPr>
        <w:br/>
        <w:t>408常考双缓冲vs单缓冲的计算，关键公式：</w:t>
      </w:r>
      <w:r>
        <w:rPr>
          <w:sz w:val="21"/>
          <w:lang w:eastAsia="zh-CN"/>
        </w:rPr>
        <w:br/>
        <w:t>双缓冲每块时间=Max(T, C+M)（I/O与CPU并行，取更慢的一方）</w:t>
      </w:r>
      <w:r>
        <w:rPr>
          <w:sz w:val="21"/>
          <w:lang w:eastAsia="zh-CN"/>
        </w:rPr>
        <w:br/>
        <w:t>单缓冲每块时间=Max(T, C)+M（CPU传送数据M时必须同步等待）</w:t>
      </w:r>
    </w:p>
    <w:p w14:paraId="71F0FD47" w14:textId="77777777" w:rsidR="003C0AA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5318880" w14:textId="77777777" w:rsidR="003C0AA1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二、综合应用题答案与解析（60分）</w:t>
      </w:r>
    </w:p>
    <w:p w14:paraId="184E6C25" w14:textId="77777777" w:rsidR="003C0AA1" w:rsidRDefault="00000000">
      <w:pPr>
        <w:spacing w:after="80"/>
        <w:rPr>
          <w:rFonts w:hint="eastAsia"/>
          <w:lang w:eastAsia="zh-CN"/>
        </w:rPr>
      </w:pPr>
      <w:r>
        <w:rPr>
          <w:b/>
          <w:sz w:val="26"/>
          <w:lang w:eastAsia="zh-CN"/>
        </w:rPr>
        <w:t>第1题：进程同步——PV操作（10分）</w:t>
      </w:r>
    </w:p>
    <w:p w14:paraId="13979286" w14:textId="77777777" w:rsidR="003C0AA1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【题目概要】桌子上有一个盘子，每次只能放入一个水果。爸爸专向盘中放苹果，妈妈专向盘中放橘子。</w:t>
      </w:r>
    </w:p>
    <w:p w14:paraId="38DCD24E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【参考答案与评分标准】</w:t>
      </w:r>
    </w:p>
    <w:p w14:paraId="0A7CD9F3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(1) 同步与互斥关系分析（2分）：</w:t>
      </w:r>
    </w:p>
    <w:p w14:paraId="72C1EA0F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互斥关系：爸爸和妈妈对盘子的访问是互斥的（同一时刻只能一人放水果）。（0.5分）</w:t>
      </w:r>
    </w:p>
    <w:p w14:paraId="143D36CA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同步关系①：爸爸放苹果→女儿取苹果（爸爸放了苹果，女儿才能取）。（0.5分）</w:t>
      </w:r>
    </w:p>
    <w:p w14:paraId="0B6BA83F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同步关系②：妈妈放橘子→儿子取橘子（妈妈放了橘子，儿子才能取）。（0.5分）</w:t>
      </w:r>
    </w:p>
    <w:p w14:paraId="3C222997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同步关系③：女儿/儿子取走水果→盘子变空→爸爸或妈妈才能再放（盘空才能放）。（0.5分）</w:t>
      </w:r>
    </w:p>
    <w:p w14:paraId="05A2623F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(2) 信号量设置（3分）：</w:t>
      </w:r>
    </w:p>
    <w:p w14:paraId="419FBCF0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empty = 1    // 表示盘子是否为空（1=空，0=不空），初值1（1分）</w:t>
      </w:r>
    </w:p>
    <w:p w14:paraId="282029EA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apple = 0    // 表示盘中苹果的数量，初值0（1分）</w:t>
      </w:r>
    </w:p>
    <w:p w14:paraId="74F4D0F8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orange = 0   // 表示盘中橘子的数量，初值0（1分）</w:t>
      </w:r>
    </w:p>
    <w:p w14:paraId="6F01A790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(3) 伪代码（5分）：</w:t>
      </w:r>
    </w:p>
    <w:p w14:paraId="2D8627B0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Dad() {                  // 爸爸进程（1.25分）</w:t>
      </w:r>
    </w:p>
    <w:p w14:paraId="0EAD65D4" w14:textId="77777777" w:rsidR="003C0AA1" w:rsidRDefault="00000000">
      <w:pPr>
        <w:spacing w:after="20"/>
        <w:rPr>
          <w:rFonts w:hint="eastAsia"/>
        </w:rPr>
      </w:pPr>
      <w:r>
        <w:rPr>
          <w:sz w:val="21"/>
          <w:lang w:eastAsia="zh-CN"/>
        </w:rPr>
        <w:t xml:space="preserve">    </w:t>
      </w:r>
      <w:r>
        <w:rPr>
          <w:sz w:val="21"/>
        </w:rPr>
        <w:t>while(1) {</w:t>
      </w:r>
    </w:p>
    <w:p w14:paraId="2D283628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    P(empty);       // 等待盘子空</w:t>
      </w:r>
    </w:p>
    <w:p w14:paraId="7AB26296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    向盘中放苹果;</w:t>
      </w:r>
    </w:p>
    <w:p w14:paraId="287D0E54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    V(apple);       // 通知女儿：苹果已放入</w:t>
      </w:r>
    </w:p>
    <w:p w14:paraId="609B6D7A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}</w:t>
      </w:r>
    </w:p>
    <w:p w14:paraId="45C3CDAB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}</w:t>
      </w:r>
    </w:p>
    <w:p w14:paraId="03B5E5A0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Mom() {                  // 妈妈进程（1.25分）</w:t>
      </w:r>
    </w:p>
    <w:p w14:paraId="7436F00E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while(1) {</w:t>
      </w:r>
    </w:p>
    <w:p w14:paraId="7AA44D7B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    P(empty);       // 等待盘子空</w:t>
      </w:r>
    </w:p>
    <w:p w14:paraId="0C3D6664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    向盘中放橘子;</w:t>
      </w:r>
    </w:p>
    <w:p w14:paraId="2A8DC3CD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    V(orange);      // 通知儿子：橘子已放入</w:t>
      </w:r>
    </w:p>
    <w:p w14:paraId="1B9D4F2A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}</w:t>
      </w:r>
    </w:p>
    <w:p w14:paraId="7CF2C0DE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}</w:t>
      </w:r>
    </w:p>
    <w:p w14:paraId="07DDF0D9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Son() {                  // 儿子进程（1.25分）</w:t>
      </w:r>
    </w:p>
    <w:p w14:paraId="686D7365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while(1) {</w:t>
      </w:r>
    </w:p>
    <w:p w14:paraId="49F0DD3B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    P(orange);      // 等待盘中有橘子</w:t>
      </w:r>
    </w:p>
    <w:p w14:paraId="3863FDB8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    从盘中取橘子;</w:t>
      </w:r>
    </w:p>
    <w:p w14:paraId="6F095B26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    V(empty);       // 通知爸妈：盘子已空</w:t>
      </w:r>
    </w:p>
    <w:p w14:paraId="54FAC2CE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}</w:t>
      </w:r>
    </w:p>
    <w:p w14:paraId="3310385F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}</w:t>
      </w:r>
    </w:p>
    <w:p w14:paraId="104F5EB2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Daughter() {             // 女儿进程（1.25分）</w:t>
      </w:r>
    </w:p>
    <w:p w14:paraId="4FF07F65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lastRenderedPageBreak/>
        <w:t xml:space="preserve">    while(1) {</w:t>
      </w:r>
    </w:p>
    <w:p w14:paraId="58543063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</w:rPr>
        <w:t xml:space="preserve">        </w:t>
      </w:r>
      <w:r>
        <w:rPr>
          <w:sz w:val="21"/>
          <w:lang w:eastAsia="zh-CN"/>
        </w:rPr>
        <w:t>P(apple);       // 等待盘中有苹果</w:t>
      </w:r>
    </w:p>
    <w:p w14:paraId="30D138FB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 xml:space="preserve">        从盘中取苹果;</w:t>
      </w:r>
    </w:p>
    <w:p w14:paraId="6583C80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 xml:space="preserve">        V(empty);       // 通知爸妈：盘子已空</w:t>
      </w:r>
    </w:p>
    <w:p w14:paraId="0B9E96E2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 xml:space="preserve">    }</w:t>
      </w:r>
    </w:p>
    <w:p w14:paraId="5E0F0EC0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}</w:t>
      </w:r>
    </w:p>
    <w:p w14:paraId="02B5D3D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【评分说明】每个进程伪代码1.25分，信号量使用正确即得分。empty用于互斥+同步（盘空才能放），apple/orange仅用于同步（有水果才能取）。</w:t>
      </w:r>
    </w:p>
    <w:p w14:paraId="148D7F48" w14:textId="77777777" w:rsidR="003C0AA1" w:rsidRDefault="003C0AA1">
      <w:pPr>
        <w:spacing w:after="40"/>
        <w:rPr>
          <w:rFonts w:hint="eastAsia"/>
          <w:lang w:eastAsia="zh-CN"/>
        </w:rPr>
      </w:pPr>
    </w:p>
    <w:p w14:paraId="1358B744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16"/>
          <w:lang w:eastAsia="zh-CN"/>
        </w:rPr>
        <w:t>————————————————————————————————————————</w:t>
      </w:r>
    </w:p>
    <w:p w14:paraId="4D7B6878" w14:textId="77777777" w:rsidR="003C0AA1" w:rsidRDefault="00000000">
      <w:pPr>
        <w:spacing w:after="80"/>
        <w:rPr>
          <w:rFonts w:hint="eastAsia"/>
          <w:lang w:eastAsia="zh-CN"/>
        </w:rPr>
      </w:pPr>
      <w:r>
        <w:rPr>
          <w:b/>
          <w:sz w:val="26"/>
          <w:lang w:eastAsia="zh-CN"/>
        </w:rPr>
        <w:t>第2题：死锁与银行家算法（8分）</w:t>
      </w:r>
    </w:p>
    <w:p w14:paraId="1263A959" w14:textId="77777777" w:rsidR="003C0AA1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【题目概要】设系统中有三类资源A、B、C，资源总数分别为10、5、7。</w:t>
      </w:r>
    </w:p>
    <w:p w14:paraId="14648870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【参考答案与评分标准】</w:t>
      </w:r>
    </w:p>
    <w:p w14:paraId="6FD2E0A4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(1) 判断安全状态（4分）：</w:t>
      </w:r>
    </w:p>
    <w:p w14:paraId="0800D703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① 计算Need矩阵：Need = Max - Allocation（1分）</w:t>
      </w:r>
    </w:p>
    <w:p w14:paraId="23454311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P0 Need: (7,5,3)-(0,1,0) = (7,4,3)</w:t>
      </w:r>
    </w:p>
    <w:p w14:paraId="332AA6C3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P1 Need: (3,2,2)-(2,0,0) = (1,2,2)</w:t>
      </w:r>
    </w:p>
    <w:p w14:paraId="064C5A8A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P2 Need: (9,0,2)-(3,0,2) = (6,0,0)</w:t>
      </w:r>
    </w:p>
    <w:p w14:paraId="3A3A0F7D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P3 Need: (2,2,2)-(2,1,1) = (0,1,1)</w:t>
      </w:r>
    </w:p>
    <w:p w14:paraId="60710074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P4 Need: (4,3,3)-(0,0,2) = (4,3,1)</w:t>
      </w:r>
    </w:p>
    <w:p w14:paraId="6A2B5E5F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② 计算Available（当前可用资源）（1分）：</w:t>
      </w:r>
    </w:p>
    <w:p w14:paraId="1CD0427F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A可用=10-(0+2+3+2+0)=10-7=3</w:t>
      </w:r>
    </w:p>
    <w:p w14:paraId="7C93CFC2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B可用=5-(1+0+0+1+0)=5-2=3</w:t>
      </w:r>
    </w:p>
    <w:p w14:paraId="4D964C92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C可用=7-(0+0+2+1+2)=7-5=2</w:t>
      </w:r>
    </w:p>
    <w:p w14:paraId="1A046A10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Available = (3, 3, 2)</w:t>
      </w:r>
    </w:p>
    <w:p w14:paraId="3665A64E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③ 安全性检测（2分）：</w:t>
      </w:r>
    </w:p>
    <w:p w14:paraId="74A9C48A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步骤1：Need ≤ Available？P1(1,2,2)≤(3,3,2)? 1≤3✓, 2≤3✓, 2≤2✓ → P1可完成</w:t>
      </w:r>
    </w:p>
    <w:p w14:paraId="2FE5E9E7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   Work' = (3,3,2)+(2,0,0)=(5,3,2)</w:t>
      </w:r>
    </w:p>
    <w:p w14:paraId="224B21DB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步骤2：P3(0,1,1)≤(5,3,2)✓ → Work'=(5,3,2)+(2,1,1)=(7,4,3)</w:t>
      </w:r>
    </w:p>
    <w:p w14:paraId="375E875B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步骤3：P4(4,3,1)≤(7,4,3)✓ → Work'=(7,4,3)+(0,0,2)=(7,4,5)</w:t>
      </w:r>
    </w:p>
    <w:p w14:paraId="407B7BC2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步骤4：P0(7,4,3)≤(7,4,5)✓ → Work'=(7,4,5)+(0,1,0)=(7,5,5)</w:t>
      </w:r>
    </w:p>
    <w:p w14:paraId="5C47A92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步骤5：P2(6,0,0)≤(7,5,5)✓ → Work'=(7,5,5)+(3,0,2)=(10,5,7)</w:t>
      </w:r>
    </w:p>
    <w:p w14:paraId="44320C2C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结论：所有进程都能完成，系统处于安全状态。</w:t>
      </w:r>
    </w:p>
    <w:p w14:paraId="4F09D23E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安全序列：P1→P3→P4→P0→P2（不唯一，其他序列如P1→P3→P0→P4→P2等也可）。</w:t>
      </w:r>
    </w:p>
    <w:p w14:paraId="46D381B2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(2) P1请求Request(1,0,2)（4分）：</w:t>
      </w:r>
    </w:p>
    <w:p w14:paraId="3B235617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① 检查Request ≤ Need(P1)：（1分）</w:t>
      </w:r>
    </w:p>
    <w:p w14:paraId="55AA94AF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(1,0,2) ≤ (1,2,2) ✓</w:t>
      </w:r>
    </w:p>
    <w:p w14:paraId="0C16DFBC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lastRenderedPageBreak/>
        <w:t>② 检查Request ≤ Available：（1分）</w:t>
      </w:r>
    </w:p>
    <w:p w14:paraId="6491E0D3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(1,0,2) ≤ (3,3,2) ✓</w:t>
      </w:r>
    </w:p>
    <w:p w14:paraId="4B6ADAF7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③ 试分配（1分）：</w:t>
      </w:r>
    </w:p>
    <w:p w14:paraId="5D5F072D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Available' = (3-1, 3-0, 2-2) = (2, 3, 0)</w:t>
      </w:r>
    </w:p>
    <w:p w14:paraId="21A33433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Allocation(P1)' = (2+1, 0+0, 0+2) = (3, 0, 2)</w:t>
      </w:r>
    </w:p>
    <w:p w14:paraId="0D163CC1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Need(P1)' = (1-1, 2-0, 2-2) = (0, 2, 0)</w:t>
      </w:r>
    </w:p>
    <w:p w14:paraId="292582BE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④ 对新状态进行安全性检测（1分）：</w:t>
      </w:r>
    </w:p>
    <w:p w14:paraId="1F158991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Work=(2,3,0)</w:t>
      </w:r>
    </w:p>
    <w:p w14:paraId="184B51A6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P1(0,2,0)≤(2,3,0)✓→Work=(5,3,2)</w:t>
      </w:r>
    </w:p>
    <w:p w14:paraId="1C881C35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P3(0,1,1)≤(5,3,2)✓→Work=(7,4,3)</w:t>
      </w:r>
    </w:p>
    <w:p w14:paraId="2CAEDAFF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P4(4,3,1)≤(7,4,3)✓→Work=(7,4,5)</w:t>
      </w:r>
    </w:p>
    <w:p w14:paraId="4B1435E3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P0(7,4,3)≤(7,4,5)✓→Work=(7,5,5)</w:t>
      </w:r>
    </w:p>
    <w:p w14:paraId="616429B8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P2(6,0,0)≤(7,5,5)✓→Work=(10,5,7)</w:t>
      </w:r>
    </w:p>
    <w:p w14:paraId="5AA15308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存在安全序列，分配后系统仍安全。</w:t>
      </w:r>
    </w:p>
    <w:p w14:paraId="79FB35EA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结论：可以分配。</w:t>
      </w:r>
    </w:p>
    <w:p w14:paraId="3550544F" w14:textId="77777777" w:rsidR="003C0AA1" w:rsidRDefault="003C0AA1">
      <w:pPr>
        <w:spacing w:after="40"/>
        <w:rPr>
          <w:rFonts w:hint="eastAsia"/>
          <w:lang w:eastAsia="zh-CN"/>
        </w:rPr>
      </w:pPr>
    </w:p>
    <w:p w14:paraId="65BF2FBE" w14:textId="77777777" w:rsidR="003C0AA1" w:rsidRDefault="00000000">
      <w:pPr>
        <w:spacing w:after="160"/>
        <w:rPr>
          <w:rFonts w:hint="eastAsia"/>
          <w:lang w:eastAsia="zh-CN"/>
        </w:rPr>
      </w:pPr>
      <w:r>
        <w:rPr>
          <w:sz w:val="16"/>
          <w:lang w:eastAsia="zh-CN"/>
        </w:rPr>
        <w:t>————————————————————————————————————————</w:t>
      </w:r>
    </w:p>
    <w:p w14:paraId="72976C14" w14:textId="77777777" w:rsidR="003C0AA1" w:rsidRDefault="00000000">
      <w:pPr>
        <w:spacing w:after="80"/>
        <w:rPr>
          <w:rFonts w:hint="eastAsia"/>
          <w:lang w:eastAsia="zh-CN"/>
        </w:rPr>
      </w:pPr>
      <w:r>
        <w:rPr>
          <w:b/>
          <w:sz w:val="26"/>
          <w:lang w:eastAsia="zh-CN"/>
        </w:rPr>
        <w:t>第3题：内存管理——二级页表与地址翻译（10分）</w:t>
      </w:r>
    </w:p>
    <w:p w14:paraId="361A3639" w14:textId="77777777" w:rsidR="003C0AA1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【题目概要】某32位计算机系统采用二级页表机制，页面大小为4KB。页目录表有1024项，每个页表项占4字节。TLB（快表）命中率为95%，TLB访问时间为10ns，内存访问…</w:t>
      </w:r>
    </w:p>
    <w:p w14:paraId="269F0565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【参考答案与评分标准】</w:t>
      </w:r>
    </w:p>
    <w:p w14:paraId="3D9EC19E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(1) 各字段位数（2分）：</w:t>
      </w:r>
    </w:p>
    <w:p w14:paraId="0E76A0A5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页面大小4KB=2^12B → 页内偏移占12位（0.5分）</w:t>
      </w:r>
    </w:p>
    <w:p w14:paraId="77FD9009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页目录有1024=2^10项 → 页目录号占10位（0.5分）</w:t>
      </w:r>
    </w:p>
    <w:p w14:paraId="558BAF04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页表索引=32-12-10=10位（1分）</w:t>
      </w:r>
    </w:p>
    <w:p w14:paraId="6AC60F22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(2) 内层页表规模（2分）：</w:t>
      </w:r>
    </w:p>
    <w:p w14:paraId="4B3F6DA8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每个内层页表包含2^10=1024个页表项（1分）</w:t>
      </w:r>
    </w:p>
    <w:p w14:paraId="5B5EABDC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每个页表占空间=1024×4B=4096B=4KB，恰好等于一页大小（1分）</w:t>
      </w:r>
    </w:p>
    <w:p w14:paraId="59F3EAF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(3) 地址解析（3分）：</w:t>
      </w:r>
    </w:p>
    <w:p w14:paraId="7D8AE477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0x00806030 二进制分解：</w:t>
      </w:r>
    </w:p>
    <w:p w14:paraId="546BB366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0000 0000 1000 0000 0110 0000 0011 0000</w:t>
      </w:r>
    </w:p>
    <w:p w14:paraId="42CE27CC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└─页目录号─┘└─页表索引─┘└──页内偏移──┘</w:t>
      </w:r>
    </w:p>
    <w:p w14:paraId="79D98B7B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 xml:space="preserve">   10 bits      10 bits      12 bits</w:t>
      </w:r>
    </w:p>
    <w:p w14:paraId="29C8EDB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页目录号 = 0000000010₂ = 2（0.5分）</w:t>
      </w:r>
    </w:p>
    <w:p w14:paraId="1C552F79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页表索引 = 0000000001₂ = 1（1分）</w:t>
      </w:r>
    </w:p>
    <w:p w14:paraId="0B0AF732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页内偏移 = 10000000110000₂ = 0x030（1.5分）</w:t>
      </w:r>
    </w:p>
    <w:p w14:paraId="3EBA0285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验证：页目录号=2, 页表索引=1, 偏移=0x30</w:t>
      </w:r>
    </w:p>
    <w:p w14:paraId="00FF7B7E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lastRenderedPageBreak/>
        <w:t>虚拟地址=页目录号×(2^22)+页表索引×(2^12)+偏移=2×4194304+1×4096+48=8388608+4096+48=8392752=0x00806030 ✓</w:t>
      </w:r>
    </w:p>
    <w:p w14:paraId="643135B6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(4) 有效访存时间（3分）：</w:t>
      </w:r>
    </w:p>
    <w:p w14:paraId="4EE67603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TLB命中（概率95%）：访问TLB + 访问内存取数据 = 10ns + 100ns = 110ns（1分）</w:t>
      </w:r>
    </w:p>
    <w:p w14:paraId="7A4A2FCC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TLB未命中（概率5%）：TLB + 访问内存取页目录 + 访问内存取页表 + 访问内存取数据</w:t>
      </w:r>
    </w:p>
    <w:p w14:paraId="0B1895BB" w14:textId="77777777" w:rsidR="003C0AA1" w:rsidRDefault="00000000">
      <w:pPr>
        <w:spacing w:after="20"/>
        <w:rPr>
          <w:rFonts w:hint="eastAsia"/>
        </w:rPr>
      </w:pPr>
      <w:r>
        <w:rPr>
          <w:sz w:val="21"/>
          <w:lang w:eastAsia="zh-CN"/>
        </w:rPr>
        <w:t xml:space="preserve">                    </w:t>
      </w:r>
      <w:r>
        <w:rPr>
          <w:sz w:val="21"/>
        </w:rPr>
        <w:t>= 10 + 100 + 100 + 100 = 310ns（1分）</w:t>
      </w:r>
    </w:p>
    <w:p w14:paraId="4934DAB5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EAT = 95%×110 + 5%×310 = 104.5 + 15.5 = 120ns（1分）</w:t>
      </w:r>
    </w:p>
    <w:p w14:paraId="0BB73F4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【评分说明】EAT计算若只考虑了页表遍历次数，未计入TLB本身的访问时间，扣1分。</w:t>
      </w:r>
    </w:p>
    <w:p w14:paraId="100435E2" w14:textId="77777777" w:rsidR="003C0AA1" w:rsidRDefault="003C0AA1">
      <w:pPr>
        <w:spacing w:after="40"/>
        <w:rPr>
          <w:rFonts w:hint="eastAsia"/>
          <w:lang w:eastAsia="zh-CN"/>
        </w:rPr>
      </w:pPr>
    </w:p>
    <w:p w14:paraId="0C93C877" w14:textId="77777777" w:rsidR="003C0AA1" w:rsidRDefault="00000000">
      <w:pPr>
        <w:spacing w:after="160"/>
        <w:rPr>
          <w:rFonts w:hint="eastAsia"/>
        </w:rPr>
      </w:pPr>
      <w:r>
        <w:rPr>
          <w:sz w:val="16"/>
        </w:rPr>
        <w:t>————————————————————————————————————————</w:t>
      </w:r>
    </w:p>
    <w:p w14:paraId="1C7E3AE6" w14:textId="77777777" w:rsidR="003C0AA1" w:rsidRDefault="00000000">
      <w:pPr>
        <w:spacing w:after="80"/>
        <w:rPr>
          <w:rFonts w:hint="eastAsia"/>
          <w:lang w:eastAsia="zh-CN"/>
        </w:rPr>
      </w:pPr>
      <w:r>
        <w:rPr>
          <w:b/>
          <w:sz w:val="26"/>
          <w:lang w:eastAsia="zh-CN"/>
        </w:rPr>
        <w:t>第4题：页面置换算法对比（8分）</w:t>
      </w:r>
    </w:p>
    <w:p w14:paraId="31A64FD7" w14:textId="77777777" w:rsidR="003C0AA1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【题目概要】某进程分配了3个物理块（页框），其页面引用串为：</w:t>
      </w:r>
    </w:p>
    <w:p w14:paraId="5451AD1E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【参考答案与评分标准】</w:t>
      </w:r>
    </w:p>
    <w:p w14:paraId="5C6B32B6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OPT（最佳置换）详细过程（4分）：</w:t>
      </w:r>
    </w:p>
    <w:p w14:paraId="17854FA7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思路：淘汰未来最长时间不再使用（或永远不再使用）的页面。</w:t>
      </w:r>
    </w:p>
    <w:p w14:paraId="704D83D8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页面引用串位置：1  2  3  4  5  6  7  8  9 10 11 12 13 14 15 16 17 18 19 20</w:t>
      </w:r>
    </w:p>
    <w:p w14:paraId="68C7EEE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 xml:space="preserve">              1  2  3  4  2  1  5  6  2  1  2  3  7  6  3  2  1  2  3  6</w:t>
      </w:r>
    </w:p>
    <w:p w14:paraId="5925E4DF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1: 缺页,[1,_,_]    // 装入1</w:t>
      </w:r>
    </w:p>
    <w:p w14:paraId="1DCA12A2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2: 缺页,[1,2,_]    // 装入2</w:t>
      </w:r>
    </w:p>
    <w:p w14:paraId="6C399F99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3: 缺页,[1,2,3]    // 装入3</w:t>
      </w:r>
    </w:p>
    <w:p w14:paraId="79ACAD1C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4: 缺页,[1,2,4]    // 淘汰3(未来最远出现在位置12)</w:t>
      </w:r>
    </w:p>
    <w:p w14:paraId="707A072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2: 命中</w:t>
      </w:r>
    </w:p>
    <w:p w14:paraId="14723ADE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1: 命中</w:t>
      </w:r>
    </w:p>
    <w:p w14:paraId="7D491150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5: 缺页,[1,2,5]    // 淘汰4(不再出现)</w:t>
      </w:r>
    </w:p>
    <w:p w14:paraId="772A32E1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6: 缺页,[1,2,6]    // 淘汰5(不再出现)</w:t>
      </w:r>
    </w:p>
    <w:p w14:paraId="28EED5A7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2: 命中</w:t>
      </w:r>
    </w:p>
    <w:p w14:paraId="6D874181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1: 命中</w:t>
      </w:r>
    </w:p>
    <w:p w14:paraId="78E8E9E5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2: 命中</w:t>
      </w:r>
    </w:p>
    <w:p w14:paraId="1A61F619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3: 缺页,[3,2,6]    // 淘汰1(1最远在位置17)</w:t>
      </w:r>
    </w:p>
    <w:p w14:paraId="3B2AD2F5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7: 缺页,[3,7,6]    // 淘汰2(2最远在位置16)</w:t>
      </w:r>
    </w:p>
    <w:p w14:paraId="74EBCB7B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6: 命中</w:t>
      </w:r>
    </w:p>
    <w:p w14:paraId="14EA1CA8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3: 命中</w:t>
      </w:r>
    </w:p>
    <w:p w14:paraId="745A0CF4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2: 缺页,[3,2,6]    // 淘汰7(不再出现)</w:t>
      </w:r>
    </w:p>
    <w:p w14:paraId="3DAFE81F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1: 缺页,[3,2,1]    // 淘汰6(6最远在位置20)</w:t>
      </w:r>
    </w:p>
    <w:p w14:paraId="2068D44A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2: 命中</w:t>
      </w:r>
    </w:p>
    <w:p w14:paraId="70A4EB5A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3: 命中</w:t>
      </w:r>
    </w:p>
    <w:p w14:paraId="01E5DF0C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6: 缺页,[6,2,1]    // 淘汰3(不再出现)</w:t>
      </w:r>
    </w:p>
    <w:p w14:paraId="6AAA92DE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OPT缺页次数：11次（1分）</w:t>
      </w:r>
    </w:p>
    <w:p w14:paraId="2CD141BE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lastRenderedPageBreak/>
        <w:t>缺页率：11/20 = 55%（1分）</w:t>
      </w:r>
    </w:p>
    <w:p w14:paraId="72D3E080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LRU（最近最久未使用）（2分）：</w:t>
      </w:r>
    </w:p>
    <w:p w14:paraId="45587D78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LRU缺页次数：15次</w:t>
      </w:r>
    </w:p>
    <w:p w14:paraId="6ED23EE1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缺页率：15/20 = 75%</w:t>
      </w:r>
    </w:p>
    <w:p w14:paraId="12C33939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FIFO（先进先出）（2分）：</w:t>
      </w:r>
    </w:p>
    <w:p w14:paraId="6677005E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FIFO缺页次数：16次</w:t>
      </w:r>
    </w:p>
    <w:p w14:paraId="7E560CFB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缺页率：16/20 = 80%</w:t>
      </w:r>
    </w:p>
    <w:p w14:paraId="463CFC88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┌──────────┬──────────┬──────────┐</w:t>
      </w:r>
    </w:p>
    <w:p w14:paraId="2CB0D748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│   算法    │ 缺页次数   │  缺页率   │</w:t>
      </w:r>
    </w:p>
    <w:p w14:paraId="173FB1E3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├──────────┼──────────┼──────────┤</w:t>
      </w:r>
    </w:p>
    <w:p w14:paraId="019804F2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│   OPT    │    11    │   55%    │</w:t>
      </w:r>
    </w:p>
    <w:p w14:paraId="40026339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├──────────┼──────────┼──────────┤</w:t>
      </w:r>
    </w:p>
    <w:p w14:paraId="36A55B19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│   LRU    │    15    │   75%    │</w:t>
      </w:r>
    </w:p>
    <w:p w14:paraId="00A4A7C6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├──────────┼──────────┼──────────┤</w:t>
      </w:r>
    </w:p>
    <w:p w14:paraId="47C51AAA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│   FIFO   │    16    │   80%    │</w:t>
      </w:r>
    </w:p>
    <w:p w14:paraId="6F9CCD63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└──────────┴──────────┴──────────┘</w:t>
      </w:r>
    </w:p>
    <w:p w14:paraId="6D804E44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【评分说明】OPT要求写出详细过程（4分），LRU和FIFO直接填表正确即得满分（各2分）。OPT缺页数+2以内不扣分（不同替换选择可能有微小差异）。OPT必定≤LRU≤FIFO是大规律，答案应满足此不等式。</w:t>
      </w:r>
    </w:p>
    <w:p w14:paraId="6E4777EB" w14:textId="77777777" w:rsidR="003C0AA1" w:rsidRDefault="003C0AA1">
      <w:pPr>
        <w:spacing w:after="40"/>
        <w:rPr>
          <w:rFonts w:hint="eastAsia"/>
          <w:lang w:eastAsia="zh-CN"/>
        </w:rPr>
      </w:pPr>
    </w:p>
    <w:p w14:paraId="46D05DE5" w14:textId="77777777" w:rsidR="003C0AA1" w:rsidRDefault="00000000">
      <w:pPr>
        <w:spacing w:after="160"/>
        <w:rPr>
          <w:rFonts w:hint="eastAsia"/>
        </w:rPr>
      </w:pPr>
      <w:r>
        <w:rPr>
          <w:sz w:val="16"/>
        </w:rPr>
        <w:t>————————————————————————————————————————</w:t>
      </w:r>
    </w:p>
    <w:p w14:paraId="42AEE6D8" w14:textId="77777777" w:rsidR="003C0AA1" w:rsidRDefault="00000000">
      <w:pPr>
        <w:spacing w:after="80"/>
        <w:rPr>
          <w:rFonts w:hint="eastAsia"/>
          <w:lang w:eastAsia="zh-CN"/>
        </w:rPr>
      </w:pPr>
      <w:r>
        <w:rPr>
          <w:b/>
          <w:sz w:val="26"/>
          <w:lang w:eastAsia="zh-CN"/>
        </w:rPr>
        <w:t>第5题：文件系统——多级索引分配（10分）</w:t>
      </w:r>
    </w:p>
    <w:p w14:paraId="4ADABF57" w14:textId="77777777" w:rsidR="003C0AA1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【题目概要】某文件系统的索引节点（inode）中包含：12个直接块指针、1个一级间接块指针、1个二级间接块指针。</w:t>
      </w:r>
    </w:p>
    <w:p w14:paraId="44EB4266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【参考答案与评分标准】</w:t>
      </w:r>
    </w:p>
    <w:p w14:paraId="105F1C13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(1) 各级寻址能力（3分）：</w:t>
      </w:r>
    </w:p>
    <w:p w14:paraId="2BC4B04A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每个间接块可存放的指针数 = 块大小/指针大小 = 1KB/4B = 1024/4 = 256个指针（0.5分）</w:t>
      </w:r>
    </w:p>
    <w:p w14:paraId="33ABC0E1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直接块：12 × 1KB = 12KB（0.5分）</w:t>
      </w:r>
    </w:p>
    <w:p w14:paraId="5F1341D7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一级间接：256 × 1KB = 256KB（1分）</w:t>
      </w:r>
    </w:p>
    <w:p w14:paraId="00D1C79A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二级间接：256 × 256 × 1KB = 65536KB = 64MB（1分）</w:t>
      </w:r>
    </w:p>
    <w:p w14:paraId="0AE3010B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(2) 最大文件长度（2分）：</w:t>
      </w:r>
    </w:p>
    <w:p w14:paraId="41ABA8E9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最大文件 = 直接 + 一级间接 + 二级间接</w:t>
      </w:r>
    </w:p>
    <w:p w14:paraId="717BD489" w14:textId="77777777" w:rsidR="003C0AA1" w:rsidRDefault="00000000">
      <w:pPr>
        <w:spacing w:after="20"/>
        <w:rPr>
          <w:rFonts w:hint="eastAsia"/>
        </w:rPr>
      </w:pPr>
      <w:r>
        <w:rPr>
          <w:sz w:val="21"/>
          <w:lang w:eastAsia="zh-CN"/>
        </w:rPr>
        <w:t xml:space="preserve">        </w:t>
      </w:r>
      <w:r>
        <w:rPr>
          <w:sz w:val="21"/>
        </w:rPr>
        <w:t>= 12KB + 256KB + 64MB</w:t>
      </w:r>
    </w:p>
    <w:p w14:paraId="369584DB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 xml:space="preserve">        = 64MB + 268KB ≈ 64.26MB</w:t>
      </w:r>
    </w:p>
    <w:p w14:paraId="21168D6B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（1分给过程，1分给结果。直接写「约64MB」得满分）</w:t>
      </w:r>
    </w:p>
    <w:p w14:paraId="793BFCC3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(3) 访问第16MB处数据（3分）：</w:t>
      </w:r>
    </w:p>
    <w:p w14:paraId="0D5CBC34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16MB = 16384KB</w:t>
      </w:r>
    </w:p>
    <w:p w14:paraId="39ACD801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直接块覆盖范围：0 ~ 12KB-1（0分不在此范围）</w:t>
      </w:r>
    </w:p>
    <w:p w14:paraId="36E77249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lastRenderedPageBreak/>
        <w:t>一级间接覆盖范围：12KB ~ (12+256)KB-1 = 12KB ~ 268KB-1（0分不在此范围）</w:t>
      </w:r>
    </w:p>
    <w:p w14:paraId="68181EC7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二级间接覆盖范围：268KB ~ (268+65536)KB-1 = 268KB ~ 65804KB-1</w:t>
      </w:r>
    </w:p>
    <w:p w14:paraId="0061A458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16384KB 在二级间接范围内。（1分）</w:t>
      </w:r>
    </w:p>
    <w:p w14:paraId="3CEA7499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访问过程（假设inode已在内存）：</w:t>
      </w:r>
    </w:p>
    <w:p w14:paraId="0987E701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① 读一级间接块（从inode的二级间接指针获得地址）（1次磁盘I/O）（1分）</w:t>
      </w:r>
    </w:p>
    <w:p w14:paraId="3DB5D5EC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② 读二级间接块（从一级间接块中对应指针获得地址）（1次磁盘I/O）（0.5分）</w:t>
      </w:r>
    </w:p>
    <w:p w14:paraId="03DCA04C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③ 读数据块（从二级间接块中的对应指针获得地址）（1次磁盘I/O）（0.5分）</w:t>
      </w:r>
    </w:p>
    <w:p w14:paraId="41FE23C1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共需要3次磁盘I/O访问。</w:t>
      </w:r>
    </w:p>
    <w:p w14:paraId="4DAE7A08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(4) 访问文件开头第512字节处（2分）：</w:t>
      </w:r>
    </w:p>
    <w:p w14:paraId="398C535B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512字节=0.5KB，在第0个直接块的范围内（0~1023B）。（1分）</w:t>
      </w:r>
    </w:p>
    <w:p w14:paraId="5766AAB7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只需直接读取第0个直接块指针指向的数据块即可。</w:t>
      </w:r>
    </w:p>
    <w:p w14:paraId="18B01476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共需要1次磁盘I/O访问。（1分）</w:t>
      </w:r>
    </w:p>
    <w:p w14:paraId="360DAE83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【评分说明】题(3)中若有考生考虑了不同偏移量可能落在同一间接块内导致I/O减少的情况，应结合具体值判断。16MB=16384KB，256×1KB=256KB每二级间接块，需定位具体二级间接块。</w:t>
      </w:r>
    </w:p>
    <w:p w14:paraId="45ECA18B" w14:textId="77777777" w:rsidR="003C0AA1" w:rsidRDefault="003C0AA1">
      <w:pPr>
        <w:spacing w:after="40"/>
        <w:rPr>
          <w:rFonts w:hint="eastAsia"/>
          <w:lang w:eastAsia="zh-CN"/>
        </w:rPr>
      </w:pPr>
    </w:p>
    <w:p w14:paraId="21FE360D" w14:textId="77777777" w:rsidR="003C0AA1" w:rsidRDefault="00000000">
      <w:pPr>
        <w:spacing w:after="160"/>
        <w:rPr>
          <w:rFonts w:hint="eastAsia"/>
        </w:rPr>
      </w:pPr>
      <w:r>
        <w:rPr>
          <w:sz w:val="16"/>
        </w:rPr>
        <w:t>————————————————————————————————————————</w:t>
      </w:r>
    </w:p>
    <w:p w14:paraId="306C616C" w14:textId="77777777" w:rsidR="003C0AA1" w:rsidRDefault="00000000">
      <w:pPr>
        <w:spacing w:after="80"/>
        <w:rPr>
          <w:rFonts w:hint="eastAsia"/>
          <w:lang w:eastAsia="zh-CN"/>
        </w:rPr>
      </w:pPr>
      <w:r>
        <w:rPr>
          <w:b/>
          <w:sz w:val="26"/>
          <w:lang w:eastAsia="zh-CN"/>
        </w:rPr>
        <w:t>第6题：磁盘调度算法（8分）</w:t>
      </w:r>
    </w:p>
    <w:p w14:paraId="48E237C3" w14:textId="77777777" w:rsidR="003C0AA1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【题目概要】假设磁盘有200个磁道，编号为0~199。当前磁头位于53号磁道，磁头移动方向为磁道号增大方向。</w:t>
      </w:r>
    </w:p>
    <w:p w14:paraId="29821147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【参考答案与评分标准】</w:t>
      </w:r>
    </w:p>
    <w:p w14:paraId="7DDD97AC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(1) SSTF算法（3分）：</w:t>
      </w:r>
    </w:p>
    <w:p w14:paraId="39109B3E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思想：每次选择离当前磁头最近的请求服务。</w:t>
      </w:r>
    </w:p>
    <w:p w14:paraId="4D2079CE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从53开始，计算各请求距离：</w:t>
      </w:r>
    </w:p>
    <w:p w14:paraId="71EDBD55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98(45), 183(130), 37(16), 122(69), 14(39), 124(71), 65(12), 67(14)</w:t>
      </w:r>
    </w:p>
    <w:p w14:paraId="48855C7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最近为65(距离12)→服务65（0.5分）</w:t>
      </w:r>
    </w:p>
    <w:p w14:paraId="3F3A15EE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从65：最近67(2)→服务67（0.5分）</w:t>
      </w:r>
    </w:p>
    <w:p w14:paraId="3268223B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从67：最近37(30)→服务37</w:t>
      </w:r>
    </w:p>
    <w:p w14:paraId="5FF5F1F2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从37：最近14(23)→服务14</w:t>
      </w:r>
    </w:p>
    <w:p w14:paraId="794FB9CF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从14：最近98(84)→服务98</w:t>
      </w:r>
    </w:p>
    <w:p w14:paraId="029845CB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从98：最近122(24)→服务122</w:t>
      </w:r>
    </w:p>
    <w:p w14:paraId="26BA3F82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从122：最近124(2)→服务124</w:t>
      </w:r>
    </w:p>
    <w:p w14:paraId="522331FF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从124：仅剩183(59)→服务183</w:t>
      </w:r>
    </w:p>
    <w:p w14:paraId="2B41F754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服务顺序：53→65→67→37→14→98→122→124→183（1分）</w:t>
      </w:r>
    </w:p>
    <w:p w14:paraId="1CBA1661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总寻道长度 = 12+2+30+23+84+24+2+59 = 236（1分）</w:t>
      </w:r>
    </w:p>
    <w:p w14:paraId="29F937F1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(2) SCAN算法（3分）：</w:t>
      </w:r>
    </w:p>
    <w:p w14:paraId="58E3F4F0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思想：磁头沿当前方向移动，服务沿途请求，到达该方向最远请求后反向。</w:t>
      </w:r>
    </w:p>
    <w:p w14:paraId="3C38739A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当前方向：磁道号↑（增大）。请求排序：14, 37, 65, 67, 98, 122, 124, 183</w:t>
      </w:r>
    </w:p>
    <w:p w14:paraId="5CB7C1AC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向上服务：53→65(12)→67(2)→98(31)→122(24)→124(2)→183(59)（1分）</w:t>
      </w:r>
    </w:p>
    <w:p w14:paraId="108DBE73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lastRenderedPageBreak/>
        <w:t>到达183后反向</w:t>
      </w:r>
    </w:p>
    <w:p w14:paraId="28D008E3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向下服务：183→37(146)→14(23)（1分）</w:t>
      </w:r>
    </w:p>
    <w:p w14:paraId="4FF1AE67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服务顺序：53→65→67→98→122→124→183→37→14</w:t>
      </w:r>
    </w:p>
    <w:p w14:paraId="05BC7944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总寻道长度 = 12+2+31+24+2+59+146+23 = 299（1分）</w:t>
      </w:r>
    </w:p>
    <w:p w14:paraId="2A84E2FF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(3) 数据传输率（2分）：</w:t>
      </w:r>
    </w:p>
    <w:p w14:paraId="47051A71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磁盘转速7200rpm = 7200转/分 = 120转/秒（0.5分）</w:t>
      </w:r>
    </w:p>
    <w:p w14:paraId="29D437AB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每条磁道容量 = 200扇区 × 512B = 102400B = 100KB（0.5分）</w:t>
      </w:r>
    </w:p>
    <w:p w14:paraId="4D68740F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数据传输率 = 道容量 × 转速 = 102400B × 120转/秒 = 12,288,000B/s ≈ 12MB/s（1分）</w:t>
      </w:r>
    </w:p>
    <w:p w14:paraId="3B395497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┌──────────┬──────────────────────┬──────────┐</w:t>
      </w:r>
    </w:p>
    <w:p w14:paraId="216F0956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│   算法    │      服务顺序          │ 总寻道长度 │</w:t>
      </w:r>
    </w:p>
    <w:p w14:paraId="3BC5F1F9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├──────────┼──────────────────────┼──────────┤</w:t>
      </w:r>
    </w:p>
    <w:p w14:paraId="33E0AD1B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│   SSTF   │53→65→67→37→14→98→122 │   236    │</w:t>
      </w:r>
    </w:p>
    <w:p w14:paraId="4D5DC1DE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│          │      →124→183        │          │</w:t>
      </w:r>
    </w:p>
    <w:p w14:paraId="20E3526B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├──────────┼──────────────────────┼──────────┤</w:t>
      </w:r>
    </w:p>
    <w:p w14:paraId="4BDD9482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│   SCAN   │53→65→67→98→122→124→  │   299    │</w:t>
      </w:r>
    </w:p>
    <w:p w14:paraId="0E971D91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│          │   183→37→14          │          │</w:t>
      </w:r>
    </w:p>
    <w:p w14:paraId="5655EB16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└──────────┴──────────────────────┴──────────┘</w:t>
      </w:r>
    </w:p>
    <w:p w14:paraId="392899A9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【评分说明】SSTF和SCAN每步寻道距离计算错误但最终数量级正确，可酌情给分。</w:t>
      </w:r>
    </w:p>
    <w:p w14:paraId="659BCD19" w14:textId="77777777" w:rsidR="003C0AA1" w:rsidRDefault="003C0AA1">
      <w:pPr>
        <w:spacing w:after="40"/>
        <w:rPr>
          <w:rFonts w:hint="eastAsia"/>
          <w:lang w:eastAsia="zh-CN"/>
        </w:rPr>
      </w:pPr>
    </w:p>
    <w:p w14:paraId="251816B8" w14:textId="77777777" w:rsidR="003C0AA1" w:rsidRDefault="00000000">
      <w:pPr>
        <w:spacing w:after="160"/>
        <w:rPr>
          <w:rFonts w:hint="eastAsia"/>
        </w:rPr>
      </w:pPr>
      <w:r>
        <w:rPr>
          <w:sz w:val="16"/>
        </w:rPr>
        <w:t>————————————————————————————————————————</w:t>
      </w:r>
    </w:p>
    <w:p w14:paraId="282C5422" w14:textId="77777777" w:rsidR="003C0AA1" w:rsidRDefault="00000000">
      <w:pPr>
        <w:spacing w:after="80"/>
        <w:rPr>
          <w:rFonts w:hint="eastAsia"/>
          <w:lang w:eastAsia="zh-CN"/>
        </w:rPr>
      </w:pPr>
      <w:r>
        <w:rPr>
          <w:b/>
          <w:sz w:val="26"/>
          <w:lang w:eastAsia="zh-CN"/>
        </w:rPr>
        <w:t>第7题：综合题——read()系统调用的完整执行流程（6分）</w:t>
      </w:r>
    </w:p>
    <w:p w14:paraId="47A4542C" w14:textId="77777777" w:rsidR="003C0AA1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【题目概要】用户在程序中执行 read(fd, buf, 1024) 从磁盘文件读取1024字节数据到用户缓冲区buf中。</w:t>
      </w:r>
    </w:p>
    <w:p w14:paraId="063E0231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【参考答案与评分标准】</w:t>
      </w:r>
    </w:p>
    <w:p w14:paraId="13E6BBF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该题考察对操作系统各层次协作完成一次I/O的全局理解，按以下要点给分。</w:t>
      </w:r>
    </w:p>
    <w:p w14:paraId="15C69681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阶段一：系统调用入口（1分）</w:t>
      </w:r>
    </w:p>
    <w:p w14:paraId="7E88922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① 用户程序执行read()库函数，该函数将系统调用号和参数存入寄存器/栈。</w:t>
      </w:r>
    </w:p>
    <w:p w14:paraId="585CB4D8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② 执行陷入指令（如x86的int 0x80或syscall），CPU从用户态切换到内核态。</w:t>
      </w:r>
    </w:p>
    <w:p w14:paraId="77929CE7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③ 内核根据系统调用号找到sys_read()服务例程入口。</w:t>
      </w:r>
    </w:p>
    <w:p w14:paraId="4E9A5356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（要点：陷入指令、用户态→内核态切换、现场保存）</w:t>
      </w:r>
    </w:p>
    <w:p w14:paraId="117BE92E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阶段二：文件系统层处理（1分）</w:t>
      </w:r>
    </w:p>
    <w:p w14:paraId="59AD4281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④ 根据fd从进程的打开文件表中找到对应的file结构体（含当前文件偏移量）。</w:t>
      </w:r>
    </w:p>
    <w:p w14:paraId="66DD42E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⑤ 通过file结构体找到对应的inode（索引节点），确认文件类型和权限。</w:t>
      </w:r>
    </w:p>
    <w:p w14:paraId="515D65CC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⑥ 将&lt;文件偏移量, 读取长度&gt;映射为&lt;逻辑块号, 块内偏移&gt;。</w:t>
      </w:r>
    </w:p>
    <w:p w14:paraId="07172BF0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lastRenderedPageBreak/>
        <w:t>⑦ 通过inode中的块映射（直接/间接指针）将逻辑块号转换为物理磁盘块号。</w:t>
      </w:r>
    </w:p>
    <w:p w14:paraId="1EFD4E16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（要点：fd→file→inode→物理块号的查找链）</w:t>
      </w:r>
    </w:p>
    <w:p w14:paraId="76A968CC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阶段三：缓冲区管理（1分）</w:t>
      </w:r>
    </w:p>
    <w:p w14:paraId="5C264CE6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⑧ 检查系统缓冲区（buffer cache/page cache）中是否已有目标磁盘块。</w:t>
      </w:r>
    </w:p>
    <w:p w14:paraId="4460F7E2" w14:textId="77777777" w:rsidR="003C0AA1" w:rsidRDefault="00000000">
      <w:pPr>
        <w:spacing w:after="20"/>
        <w:rPr>
          <w:rFonts w:hint="eastAsia"/>
        </w:rPr>
      </w:pPr>
      <w:r>
        <w:rPr>
          <w:sz w:val="21"/>
        </w:rPr>
        <w:t>⑨ 若命中（cache hit）：直接从缓冲区拷贝到用户buf，跳过磁盘I/O。</w:t>
      </w:r>
    </w:p>
    <w:p w14:paraId="57127B42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⑩ 若未命中（cache miss）：分配一个空闲缓冲区，准备发起磁盘I/O。</w:t>
      </w:r>
    </w:p>
    <w:p w14:paraId="7B0F6AD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（要点：缓冲区/页缓存的查找与分配，命中则无需磁盘I/O）</w:t>
      </w:r>
    </w:p>
    <w:p w14:paraId="1983A2F6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阶段四：设备驱动与磁盘I/O（1分）</w:t>
      </w:r>
    </w:p>
    <w:p w14:paraId="6A0F88D0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⑪ 文件系统层将I/O请求提交给通用块层（通用块层合并/排序I/O请求）。</w:t>
      </w:r>
    </w:p>
    <w:p w14:paraId="71007E68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⑫ 设备驱动程序将I/O请求翻译为磁盘控制器指令（设置控制器寄存器：</w:t>
      </w:r>
    </w:p>
    <w:p w14:paraId="3AFE5CBC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 xml:space="preserve">    命令寄存器→读操作、磁盘地址寄存器→目标扇区号、</w:t>
      </w:r>
    </w:p>
    <w:p w14:paraId="4B386300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 xml:space="preserve">    内存地址寄存器→DMA目标地址、计数寄存器→传输长度）。</w:t>
      </w:r>
    </w:p>
    <w:p w14:paraId="4D3AD483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⑬ 进程因等待I/O完成而阻塞（运行态→阻塞态），调度器选择其他进程运行。</w:t>
      </w:r>
    </w:p>
    <w:p w14:paraId="64F77370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（要点：块层I/O调度、控制器寄存器设置、进程阻塞进入等待队列）</w:t>
      </w:r>
    </w:p>
    <w:p w14:paraId="04148554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阶段五：DMA传输（1分）</w:t>
      </w:r>
    </w:p>
    <w:p w14:paraId="224BA1B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⑭ 磁盘控制器启动DMA，DMA控制器接管总线，直接在磁盘设备和内存缓冲区之间传输数据。</w:t>
      </w:r>
    </w:p>
    <w:p w14:paraId="4A88884E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⑮ DMA每传输一个字节，内存地址寄存器+1，数据计数器-1，直到计数归零。</w:t>
      </w:r>
    </w:p>
    <w:p w14:paraId="72E1FE76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⑯ DMA传输期间CPU不参与数据搬运，可以执行其他进程（CPU与I/O并行工作）。</w:t>
      </w:r>
    </w:p>
    <w:p w14:paraId="62EBE4CF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⑰ DMA传输完成后，磁盘控制器向CPU发出中断信号。</w:t>
      </w:r>
    </w:p>
    <w:p w14:paraId="0EB5C16E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（要点：DMA总线接管、CPU不参与搬运、传输完成后发中断）</w:t>
      </w:r>
    </w:p>
    <w:p w14:paraId="6DCA3F79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阶段六：中断处理与数据返回（1分）</w:t>
      </w:r>
    </w:p>
    <w:p w14:paraId="02F1ECB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⑱ CPU响应中断，保存当前执行现场，跳转到磁盘中断处理程序。</w:t>
      </w:r>
    </w:p>
    <w:p w14:paraId="1613B1CE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⑲ 中断处理程序唤醒等待此I/O的进程（阻塞态→就绪态），将其加入就绪队列。</w:t>
      </w:r>
    </w:p>
    <w:p w14:paraId="0C98E696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⑳ 被唤醒的进程获得CPU后，将数据从内核缓冲区拷贝到用户buf（copy_to_user）。</w:t>
      </w:r>
    </w:p>
    <w:p w14:paraId="60D2BC31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㉑ 系统调用返回，CPU从内核态切换到用户态，read()返回实际读取的字节数。</w:t>
      </w:r>
    </w:p>
    <w:p w14:paraId="0F8A8A62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（要点：中断唤醒进程、内核→用户数据拷贝、态切换返回）</w:t>
      </w:r>
    </w:p>
    <w:p w14:paraId="50EB7844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【评分说明】</w:t>
      </w:r>
    </w:p>
    <w:p w14:paraId="7471980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- 上述6个阶段各1分，每阶段至少答出2个关键要点方可得分。</w:t>
      </w:r>
    </w:p>
    <w:p w14:paraId="44E31246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- 第9~10步（缓冲区命中）合并到「阶段三」中计分，若详细描述了缓存命中/未命中两种路径，可额外加分但总分不超过6分。</w:t>
      </w:r>
    </w:p>
    <w:p w14:paraId="5640E277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- 若将「DMA传输」和「中断处理」合并描述但要点完整，不扣分。</w:t>
      </w:r>
    </w:p>
    <w:p w14:paraId="123CE3AC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>- 全程共涉及4次CPU态切换：用户→内核（read入口）、内核→用户（read返回）。</w:t>
      </w:r>
    </w:p>
    <w:p w14:paraId="44F6FB4D" w14:textId="77777777" w:rsidR="003C0AA1" w:rsidRDefault="00000000">
      <w:pPr>
        <w:spacing w:after="20"/>
        <w:rPr>
          <w:rFonts w:hint="eastAsia"/>
          <w:lang w:eastAsia="zh-CN"/>
        </w:rPr>
      </w:pPr>
      <w:r>
        <w:rPr>
          <w:sz w:val="21"/>
          <w:lang w:eastAsia="zh-CN"/>
        </w:rPr>
        <w:t xml:space="preserve">  若额外提到「中断处理也在内核态执行」，可作为亮点加分。</w:t>
      </w:r>
    </w:p>
    <w:p w14:paraId="52138D31" w14:textId="77777777" w:rsidR="003C0AA1" w:rsidRDefault="003C0AA1">
      <w:pPr>
        <w:spacing w:after="40"/>
        <w:rPr>
          <w:rFonts w:hint="eastAsia"/>
          <w:lang w:eastAsia="zh-CN"/>
        </w:rPr>
      </w:pPr>
    </w:p>
    <w:p w14:paraId="531C70EF" w14:textId="77777777" w:rsidR="003C0AA1" w:rsidRDefault="00000000">
      <w:pPr>
        <w:spacing w:after="160"/>
        <w:rPr>
          <w:rFonts w:hint="eastAsia"/>
        </w:rPr>
      </w:pPr>
      <w:r>
        <w:rPr>
          <w:sz w:val="16"/>
        </w:rPr>
        <w:t>————————————————————————————————————————</w:t>
      </w:r>
    </w:p>
    <w:p w14:paraId="05255C64" w14:textId="77777777" w:rsidR="003C0AA1" w:rsidRDefault="00000000">
      <w:pPr>
        <w:spacing w:after="0"/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—— 答案与解析结束 ——</w:t>
      </w:r>
    </w:p>
    <w:sectPr w:rsidR="003C0A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3145C" w14:textId="77777777" w:rsidR="001950C3" w:rsidRDefault="001950C3" w:rsidP="001612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D351E1" w14:textId="77777777" w:rsidR="001950C3" w:rsidRDefault="001950C3" w:rsidP="001612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C75DE" w14:textId="77777777" w:rsidR="001950C3" w:rsidRDefault="001950C3" w:rsidP="001612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B89567" w14:textId="77777777" w:rsidR="001950C3" w:rsidRDefault="001950C3" w:rsidP="001612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41096">
    <w:abstractNumId w:val="8"/>
  </w:num>
  <w:num w:numId="2" w16cid:durableId="1823305415">
    <w:abstractNumId w:val="6"/>
  </w:num>
  <w:num w:numId="3" w16cid:durableId="1726446112">
    <w:abstractNumId w:val="5"/>
  </w:num>
  <w:num w:numId="4" w16cid:durableId="1419788976">
    <w:abstractNumId w:val="4"/>
  </w:num>
  <w:num w:numId="5" w16cid:durableId="1069234707">
    <w:abstractNumId w:val="7"/>
  </w:num>
  <w:num w:numId="6" w16cid:durableId="1541242335">
    <w:abstractNumId w:val="3"/>
  </w:num>
  <w:num w:numId="7" w16cid:durableId="458501346">
    <w:abstractNumId w:val="2"/>
  </w:num>
  <w:num w:numId="8" w16cid:durableId="643312997">
    <w:abstractNumId w:val="1"/>
  </w:num>
  <w:num w:numId="9" w16cid:durableId="24943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266"/>
    <w:rsid w:val="001950C3"/>
    <w:rsid w:val="0029639D"/>
    <w:rsid w:val="00326F90"/>
    <w:rsid w:val="003C0AA1"/>
    <w:rsid w:val="008B51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8967E3"/>
  <w14:defaultImageDpi w14:val="300"/>
  <w15:docId w15:val="{214CB13A-2928-4E7D-8089-409D50099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5808</Words>
  <Characters>8539</Characters>
  <Application>Microsoft Office Word</Application>
  <DocSecurity>0</DocSecurity>
  <Lines>341</Lines>
  <Paragraphs>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Ze Huang</cp:lastModifiedBy>
  <cp:revision>2</cp:revision>
  <dcterms:created xsi:type="dcterms:W3CDTF">2013-12-23T23:15:00Z</dcterms:created>
  <dcterms:modified xsi:type="dcterms:W3CDTF">2026-07-20T02:31:00Z</dcterms:modified>
  <cp:category/>
</cp:coreProperties>
</file>